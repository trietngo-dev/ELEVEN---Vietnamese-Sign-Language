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A365D"/>
          <w:sz w:val="36"/>
        </w:rPr>
        <w:t>BÁO CÁO BÀI TẬP LỚN (FINAL PROJECT - EXERCISE 1)</w:t>
      </w:r>
    </w:p>
    <w:p>
      <w:pPr>
        <w:spacing w:after="720"/>
        <w:jc w:val="center"/>
      </w:pPr>
      <w:r>
        <w:rPr>
          <w:rFonts w:ascii="Arial" w:hAnsi="Arial"/>
          <w:i/>
          <w:color w:val="4A5568"/>
          <w:sz w:val="24"/>
        </w:rPr>
        <w:t>Môn học: PRM393 - Mobile Application Development</w:t>
        <w:br/>
        <w:t>Dự án: VSL Learner (Vietnamese Sign Language Learning App)</w:t>
      </w:r>
    </w:p>
    <w:p>
      <w:pPr>
        <w:spacing w:after="480"/>
      </w:pPr>
      <w:r>
        <w:rPr>
          <w:b/>
          <w:sz w:val="22"/>
        </w:rPr>
        <w:t>Tên nhóm: Eleven</w:t>
        <w:br/>
        <w:t>Thành viên: Nhóm Eleven</w:t>
        <w:br/>
        <w:t>Link GitHub: https://github.com/trietnpse180186/ELEVEN---Vietnamese-Sign-Language</w:t>
      </w:r>
    </w:p>
    <w:p>
      <w:r>
        <w:br w:type="page"/>
      </w:r>
    </w:p>
    <w:p>
      <w:pPr>
        <w:keepNext/>
        <w:spacing w:before="360" w:after="160"/>
      </w:pPr>
      <w:r>
        <w:rPr>
          <w:rFonts w:ascii="Arial" w:hAnsi="Arial"/>
          <w:b/>
          <w:color w:val="1A365D"/>
          <w:sz w:val="30"/>
        </w:rPr>
        <w:t>Phần 1: Tổng quan project</w:t>
      </w:r>
    </w:p>
    <w:p>
      <w:pPr>
        <w:spacing w:after="120" w:line="276" w:lineRule="auto"/>
      </w:pPr>
      <w:r>
        <w:rPr>
          <w:b/>
        </w:rPr>
        <w:t>Tên project:</w:t>
      </w:r>
      <w:r>
        <w:rPr>
          <w:i w:val="0"/>
        </w:rPr>
        <w:t xml:space="preserve"> VSL Learner (Ứng dụng học Ngôn ngữ Ký hiệu Việt Nam)</w:t>
      </w:r>
    </w:p>
    <w:p>
      <w:pPr>
        <w:spacing w:after="120" w:line="276" w:lineRule="auto"/>
      </w:pPr>
      <w:r>
        <w:rPr>
          <w:b/>
        </w:rPr>
        <w:t>Mục tiêu chính:</w:t>
      </w:r>
      <w:r>
        <w:rPr>
          <w:i w:val="0"/>
        </w:rPr>
        <w:t xml:space="preserve"> Cung cấp một nền tảng học tập Ngôn ngữ Ký hiệu Việt Nam (VSL) trực quan, hiện đại, tích hợp công nghệ AI nhận diện cử chỉ thông qua camera selfie của điện thoại để giúp học viên thực hành và nhận đánh giá độ chính xác tức thời.</w:t>
      </w:r>
    </w:p>
    <w:p>
      <w:pPr>
        <w:spacing w:after="120" w:line="276" w:lineRule="auto"/>
      </w:pPr>
      <w:r>
        <w:rPr>
          <w:b/>
        </w:rPr>
        <w:t>Người dùng chính:</w:t>
      </w:r>
      <w:r>
        <w:rPr>
          <w:i w:val="0"/>
        </w:rPr>
        <w:t xml:space="preserve"> Học viên muốn tìm hiểu và học ngôn ngữ ký hiệu Việt Nam, người khiếm thính và cộng đồng muốn kết nối, giao tiếp hiệu quả với người khiếm thính.</w:t>
      </w:r>
    </w:p>
    <w:p>
      <w:pPr>
        <w:spacing w:after="120" w:line="276" w:lineRule="auto"/>
      </w:pPr>
      <w:r>
        <w:rPr>
          <w:b/>
        </w:rPr>
        <w:t>Các chức năng chính:</w:t>
        <w:br/>
      </w:r>
      <w:r>
        <w:t xml:space="preserve">  • 1. Xác thực tài khoản (Authentication): Đăng ký, đăng nhập tài khoản học viên thông qua REST API .NET Core Backend, hỗ trợ tự động đăng nhập (Auto-login) qua SharedPreferences và tích hợp Google Sign-In &amp; Firebase Auth.</w:t>
        <w:br/>
      </w:r>
      <w:r>
        <w:t xml:space="preserve">  • 2. Học theo chủ đề (Learning Catalog): Xem danh mục khóa học (Chào hỏi, Số đếm, Gia đình, v.v.), xem bài học chi tiết và học trực quan qua các video hướng dẫn.</w:t>
        <w:br/>
      </w:r>
      <w:r>
        <w:t xml:space="preserve">  • 3. Luyện tập cử chỉ với AI (AI Grading Exercise): Sử dụng camera trước để theo dõi cử chỉ tay (qua thư viện camera), chuyển tiếp frame ảnh qua native Android Method Channel (MediaPipe Holistic) để trích xuất 306 đặc trưng khớp tay chuẩn hóa.</w:t>
        <w:br/>
      </w:r>
      <w:r>
        <w:t xml:space="preserve">  • 4. Chấm điểm &amp; Trau chuốt câu (AI Grading &amp; Translation): Gửi vector đặc trưng khớp tay lên API server (/api/gesture/predict) để phân tích cử chỉ, chấm điểm độ chính xác. Ghép chuỗi từ ký hiệu thành câu tiếng Việt trôi chảy thông qua API dịch thuật (/api/gesture/translate-sentence).</w:t>
        <w:br/>
      </w:r>
      <w:r>
        <w:t xml:space="preserve">  • 5. Theo dõi tiến trình (Progress &amp; Streak): Thống kê số từ đã hoàn thành, số ngày học liên tiếp (Streak), xem lịch sử từ vựng đã học.</w:t>
        <w:br/>
      </w:r>
      <w:r>
        <w:t xml:space="preserve">  • 6. Cài đặt &amp; Hỗ trợ (Settings &amp; Support): Cài đặt tài khoản (đổi họ tên, số điện thoại, đổi mật khẩu, bật tắt thông báo bài học) và gửi yêu cầu phản hồi lỗi ứng dụng.</w:t>
        <w:br/>
      </w:r>
    </w:p>
    <w:p>
      <w:pPr>
        <w:spacing w:after="120" w:line="276" w:lineRule="auto"/>
      </w:pPr>
      <w:r>
        <w:rPr>
          <w:b/>
        </w:rPr>
        <w:t>Công nghệ sử dụng:</w:t>
      </w:r>
      <w:r>
        <w:rPr>
          <w:i w:val="0"/>
        </w:rPr>
        <w:t xml:space="preserve"> Flutter (Dart SDK ^3.11.5), BLoC / Cubit Pattern (Quản lý trạng thái và logic giao diện), SharedPreferences (Lưu session token), Dio Client (Kết nối HTTP API mạng), Firebase (Auth, Core, Messaging), Camera (Bắt luồng video), MethodChannel (Holistic Tracking), Google Fonts (Be Vietnam Pro).</w:t>
      </w:r>
    </w:p>
    <w:p>
      <w:pPr>
        <w:keepNext/>
        <w:spacing w:before="360" w:after="160"/>
      </w:pPr>
      <w:r>
        <w:rPr>
          <w:rFonts w:ascii="Arial" w:hAnsi="Arial"/>
          <w:b/>
          <w:color w:val="1A365D"/>
          <w:sz w:val="30"/>
        </w:rPr>
        <w:t>Phần 2: Vẽ kiến trúc source code</w:t>
      </w:r>
    </w:p>
    <w:p>
      <w:pPr>
        <w:spacing w:after="120" w:line="276" w:lineRule="auto"/>
      </w:pPr>
      <w:r>
        <w:rPr>
          <w:i/>
        </w:rPr>
        <w:t>Dưới đây là sơ đồ kiến trúc tổ chức thư mục của dự án di động VSL Learner (bên trong thư mục lib/):</w:t>
      </w:r>
    </w:p>
    <w:tbl>
      <w:tblPr>
        <w:tblW w:type="auto" w:w="0"/>
        <w:jc w:val="center"/>
        <w:tblLook w:firstColumn="1" w:firstRow="1" w:lastColumn="0" w:lastRow="0" w:noHBand="0" w:noVBand="1" w:val="04A0"/>
      </w:tblPr>
      <w:tblGrid>
        <w:gridCol w:w="9360"/>
      </w:tblGrid>
      <w:tr>
        <w:tc>
          <w:tcPr>
            <w:tcW w:type="dxa" w:w="9360"/>
            <w:shd w:fill="F7F9FA"/>
            <w:tcMar>
              <w:top w:w="140" w:type="dxa"/>
              <w:bottom w:w="140" w:type="dxa"/>
              <w:left w:w="200" w:type="dxa"/>
              <w:right w:w="200" w:type="dxa"/>
            </w:tcMar>
            <w:tcBorders>
              <w:top w:val="single" w:sz="4" w:space="0" w:color="E2E8F0"/>
              <w:left w:val="single" w:sz="12" w:space="0" w:color="4A5568"/>
              <w:bottom w:val="single" w:sz="4" w:space="0" w:color="E2E8F0"/>
              <w:right w:val="single" w:sz="4" w:space="0" w:color="E2E8F0"/>
            </w:tcBorders>
          </w:tcPr>
          <w:p>
            <w:pPr>
              <w:spacing w:before="40" w:after="40" w:line="252" w:lineRule="auto"/>
            </w:pPr>
            <w:r>
              <w:rPr>
                <w:rFonts w:ascii="Courier New" w:hAnsi="Courier New"/>
                <w:color w:val="2D3748"/>
                <w:sz w:val="18"/>
              </w:rPr>
              <w:t>lib/</w:t>
              <w:br/>
              <w:t>├── firebase_options.dart</w:t>
              <w:br/>
              <w:t>├── main.dart</w:t>
              <w:br/>
              <w:t>├── core/</w:t>
              <w:br/>
              <w:t>│   ├── constants/</w:t>
              <w:br/>
              <w:t>│   │   └── api_constants.dart (Định nghĩa URL động API và các endpoint)</w:t>
              <w:br/>
              <w:t>│   ├── network/</w:t>
              <w:br/>
              <w:t>│   │   └── dio_client.dart (Cấu hình Dio client và Interceptor tự động thêm Authorization Token)</w:t>
              <w:br/>
              <w:t>│   ├── services/</w:t>
              <w:br/>
              <w:t>│   │   └── push_notification_service.dart (Firebase Cloud Messaging nhận thông báo đẩy)</w:t>
              <w:br/>
              <w:t>│   ├── theme/</w:t>
              <w:br/>
              <w:t>│   │   └── app_theme.dart (Chủ đề tối cao cấp với panel kính mờ Glassmorphism)</w:t>
              <w:br/>
              <w:t>│   └── utils/</w:t>
              <w:br/>
              <w:t>│       └── sign_language_processor.dart (Xử lý ảnh camera và MethodChannel với native Android xử lý MediaPipe)</w:t>
              <w:br/>
              <w:t>├── data/</w:t>
              <w:br/>
              <w:t>│   ├── datasources/</w:t>
              <w:br/>
              <w:t>│   │   ├── auth_remote_data_source.dart (API auth backend, Firebase và Google Sign In)</w:t>
              <w:br/>
              <w:t>│   │   ├── gesture_data_source.dart (Gửi tọa độ tay lên mô hình nhận diện cử chỉ)</w:t>
              <w:br/>
              <w:t>│   │   └── learning_remote_data_source.dart (Lấy danh mục khóa học, lưu tiến trình học)</w:t>
              <w:br/>
              <w:t>│   ├── models/ (UserModel, CourseModel, LessonModel, EnrollmentModel, v.v.)</w:t>
              <w:br/>
              <w:t>│   └── repositories/ (AuthRepositoryImpl, GestureRepositoryImpl, LearningRepositoryImpl)</w:t>
              <w:br/>
              <w:t>├── domain/</w:t>
              <w:br/>
              <w:t>│   ├── entities/ (UserEntity, CourseEntity, LessonEntity, v.v.)</w:t>
              <w:br/>
              <w:t>│   ├── repositories/ (Các interface trừu tượng cho repository layer)</w:t>
              <w:br/>
              <w:t>│   └── usecases/ (Use Cases nghiệp vụ: login_usecase, enroll_in_course_usecase, predict_gesture_usecase, v.v.)</w:t>
              <w:br/>
              <w:t>└── presentation/</w:t>
              <w:br/>
              <w:t xml:space="preserve">    ├── bloc/ (AuthBloc, GestureBloc, LearningCubit)</w:t>
              <w:br/>
              <w:t xml:space="preserve">    └── screens/</w:t>
              <w:br/>
              <w:t xml:space="preserve">        ├── welcome_screen.dart (Màn hình chào mừng)</w:t>
              <w:br/>
              <w:t xml:space="preserve">        ├── login_screen.dart (Màn hình đăng nhập kính mờ)</w:t>
              <w:br/>
              <w:t xml:space="preserve">        ├── register_screen.dart (Màn hình đăng ký tài khoản)</w:t>
              <w:br/>
              <w:t xml:space="preserve">        ├── home_screen.dart (Màn hình Dashboard chính)</w:t>
              <w:br/>
              <w:t xml:space="preserve">        ├── course_details_screen.dart (Thông tin khóa học)</w:t>
              <w:br/>
              <w:t xml:space="preserve">        ├── lesson_screen.dart (Video &amp; chi tiết bài học)</w:t>
              <w:br/>
              <w:t xml:space="preserve">        ├── ai_grading_exercise_screen.dart (Quét camera selfie chấm điểm AI)</w:t>
              <w:br/>
              <w:t xml:space="preserve">        ├── ai_grading_score_screen.dart (Báo cáo điểm số &amp; độ chính xác)</w:t>
              <w:br/>
              <w:t xml:space="preserve">        ├── completed_words_history_screen.dart (Lịch sử học tập)</w:t>
              <w:br/>
              <w:t xml:space="preserve">        ├── library_screen.dart (Từ điển ký hiệu VSL)</w:t>
              <w:br/>
              <w:t xml:space="preserve">        ├── profile_screen.dart (Thông tin cá nhân &amp; Streak)</w:t>
              <w:br/>
              <w:t xml:space="preserve">        ├── setting_screen.dart (Cấu hình tài khoản &amp; Về ứng dụng)</w:t>
              <w:br/>
              <w:t xml:space="preserve">        └── support_screen.dart (Gửi yêu cầu hỗ trợ)</w:t>
            </w:r>
          </w:p>
        </w:tc>
      </w:tr>
    </w:tbl>
    <w:p>
      <w:pPr>
        <w:keepNext/>
        <w:spacing w:before="280" w:after="120"/>
      </w:pPr>
      <w:r>
        <w:rPr>
          <w:rFonts w:ascii="Arial" w:hAnsi="Arial"/>
          <w:b/>
          <w:color w:val="2B6CB0"/>
          <w:sz w:val="25"/>
        </w:rPr>
        <w:t>Câu hỏi kiến trúc và trả lời:</w:t>
      </w:r>
    </w:p>
    <w:p>
      <w:pPr>
        <w:spacing w:after="80"/>
      </w:pPr>
      <w:r>
        <w:rPr>
          <w:b/>
        </w:rPr>
        <w:t>1. Folder nào chứa UI?</w:t>
        <w:br/>
      </w:r>
      <w:r>
        <w:t>• Trả lời: Thư mục lib/presentation/screens/ chứa giao diện người dùng (screens) và lib/presentation/widgets/ (nếu có) chứa các widget dùng chung.</w:t>
      </w:r>
    </w:p>
    <w:p>
      <w:pPr>
        <w:spacing w:after="80"/>
      </w:pPr>
      <w:r>
        <w:rPr>
          <w:b/>
        </w:rPr>
        <w:t>2. Folder nào chứa xử lý logic?</w:t>
        <w:br/>
      </w:r>
      <w:r>
        <w:t>• Trả lời: Thư mục lib/presentation/bloc/ chứa logic quản lý trạng thái giao diện (BLoC/Cubit) và lib/domain/usecases/ chứa logic nghiệp vụ cốt lõi (Business Logic Usecases).</w:t>
      </w:r>
    </w:p>
    <w:p>
      <w:pPr>
        <w:spacing w:after="80"/>
      </w:pPr>
      <w:r>
        <w:rPr>
          <w:b/>
        </w:rPr>
        <w:t>3. Folder nào gọi API hoặc database?</w:t>
        <w:br/>
      </w:r>
      <w:r>
        <w:t>• Trả lời: Thư mục lib/data/datasources/ chứa các lớp Data Source trực tiếp gọi REST API qua mạng thông qua Dio Client (như auth_remote_data_source.dart, gesture_data_source.dart, learning_remote_data_source.dart).</w:t>
      </w:r>
    </w:p>
    <w:p>
      <w:pPr>
        <w:spacing w:after="80"/>
      </w:pPr>
      <w:r>
        <w:rPr>
          <w:b/>
        </w:rPr>
        <w:t>4. Folder nào quản lý state?</w:t>
        <w:br/>
      </w:r>
      <w:r>
        <w:t>• Trả lời: Thư mục lib/presentation/bloc/ chịu trách nhiệm quản lý trạng thái của ứng dụng sử dụng các BLoC/Cubit tương ứng cho từng phân hệ (Auth, Gesture, Learning).</w:t>
      </w:r>
    </w:p>
    <w:p>
      <w:pPr>
        <w:spacing w:after="80"/>
      </w:pPr>
      <w:r>
        <w:rPr>
          <w:b/>
        </w:rPr>
        <w:t>5. Nếu muốn sửa giao diện màn hình chính thì sửa file nào?</w:t>
        <w:br/>
      </w:r>
      <w:r>
        <w:t>• Trả lời: Sửa file lib/presentation/screens/home_screen.dart.</w:t>
      </w:r>
    </w:p>
    <w:p>
      <w:pPr>
        <w:spacing w:after="80"/>
      </w:pPr>
      <w:r>
        <w:rPr>
          <w:b/>
        </w:rPr>
        <w:t>6. Nếu muốn sửa logic thêm sản phẩm vào giỏ hàng thì sửa file nào?</w:t>
        <w:br/>
      </w:r>
      <w:r>
        <w:t>• Trả lời: Trong dự án học tập VSL Learner, chức năng nghiệp vụ tương đương là "Ghi danh khóa học" (Enroll Course) hoặc "Lưu tiến độ bài học" (Complete Lesson). Nếu muốn sửa logic ghi danh khóa học, chúng ta sửa file UseCase lib/domain/usecases/learning/enroll_in_course_usecase.dart ở tầng nghiệp vụ, lib/data/repositories/learning_repository_impl.dart và lib/data/datasources/learning_remote_data_source.dart ở tầng truy xuất dữ liệu.</w:t>
      </w:r>
    </w:p>
    <w:p>
      <w:pPr>
        <w:keepNext/>
        <w:spacing w:before="360" w:after="160"/>
      </w:pPr>
      <w:r>
        <w:rPr>
          <w:rFonts w:ascii="Arial" w:hAnsi="Arial"/>
          <w:b/>
          <w:color w:val="1A365D"/>
          <w:sz w:val="30"/>
        </w:rPr>
        <w:t>Phần 3: Trace một chức năng quan trọng</w:t>
      </w:r>
    </w:p>
    <w:p>
      <w:pPr>
        <w:spacing w:after="120" w:line="276" w:lineRule="auto"/>
      </w:pPr>
      <w:r>
        <w:rPr>
          <w:b/>
        </w:rPr>
        <w:t>Chức năng được chọn:</w:t>
      </w:r>
      <w:r>
        <w:rPr>
          <w:i w:val="0"/>
        </w:rPr>
        <w:t xml:space="preserve"> Đăng nhập tài khoản (Login)</w:t>
      </w:r>
    </w:p>
    <w:p>
      <w:pPr>
        <w:spacing w:after="120" w:line="276" w:lineRule="auto"/>
      </w:pPr>
      <w:r>
        <w:rPr>
          <w:i/>
        </w:rPr>
        <w:t>Dưới đây là luồng chạy chi tiết của chức năng đăng nhập tài khoản từ giao diện cho đến khi xác thực thành công và lưu phiên làm việc:</w:t>
      </w:r>
    </w:p>
    <w:p>
      <w:pPr>
        <w:spacing w:after="120" w:line="276" w:lineRule="auto"/>
      </w:pPr>
      <w:r>
        <w:rPr>
          <w:i w:val="0"/>
        </w:rPr>
        <w:t xml:space="preserve"> Bước 1: Học viên nhập Email, Mật khẩu và bấm nút "ĐĂNG NHẬP" tại giao diện màn hình lib/presentation/screens/login_screen.dart.</w:t>
      </w:r>
    </w:p>
    <w:p>
      <w:pPr>
        <w:spacing w:after="120" w:line="276" w:lineRule="auto"/>
      </w:pPr>
      <w:r>
        <w:rPr>
          <w:i w:val="0"/>
        </w:rPr>
        <w:t xml:space="preserve"> Bước 2: Hàm _onLoginPressed() trong login_screen.dart được gọi để kiểm tra tính hợp lệ của biểu mẫu (form validation). Nếu hợp lệ, nó sẽ gửi sự kiện AuthLoginRequested (kèm email và mật khẩu) tới AuthBloc.</w:t>
      </w:r>
    </w:p>
    <w:p>
      <w:pPr>
        <w:spacing w:after="120" w:line="276" w:lineRule="auto"/>
      </w:pPr>
      <w:r>
        <w:rPr>
          <w:i w:val="0"/>
        </w:rPr>
        <w:t xml:space="preserve"> Bước 3: AuthBloc (lib/presentation/bloc/auth/auth_bloc.dart) tiếp nhận sự kiện, lập tức phát (emit) ra trạng thái AuthLoading (để UI hiển thị biểu tượng vòng quay chờ trên nút bấm) và gọi đối tượng UseCase loginUseCase.</w:t>
      </w:r>
    </w:p>
    <w:p>
      <w:pPr>
        <w:spacing w:after="120" w:line="276" w:lineRule="auto"/>
      </w:pPr>
      <w:r>
        <w:rPr>
          <w:i w:val="0"/>
        </w:rPr>
        <w:t xml:space="preserve"> Bước 4: loginUseCase (lib/domain/usecases/auth/login_usecase.dart) gọi phương thức login() của AuthRepository.</w:t>
      </w:r>
    </w:p>
    <w:p>
      <w:pPr>
        <w:spacing w:after="120" w:line="276" w:lineRule="auto"/>
      </w:pPr>
      <w:r>
        <w:rPr>
          <w:i w:val="0"/>
        </w:rPr>
        <w:t xml:space="preserve"> Bước 5: AuthRepositoryImpl (lib/data/repositories/auth_repository_impl.dart) gọi tiếp phương thức login() của AuthRemoteDataSource.</w:t>
      </w:r>
    </w:p>
    <w:p>
      <w:pPr>
        <w:spacing w:after="120" w:line="276" w:lineRule="auto"/>
      </w:pPr>
      <w:r>
        <w:rPr>
          <w:i w:val="0"/>
        </w:rPr>
        <w:t xml:space="preserve"> Bước 6: AuthRemoteDataSource (lib/data/datasources/auth_remote_data_source.dart) thực hiện gửi yêu cầu POST HTTP đến API máy chủ /api/users/login thông qua DioClient.</w:t>
      </w:r>
    </w:p>
    <w:p>
      <w:pPr>
        <w:spacing w:after="120" w:line="276" w:lineRule="auto"/>
      </w:pPr>
      <w:r>
        <w:rPr>
          <w:i w:val="0"/>
        </w:rPr>
        <w:t xml:space="preserve"> Bước 7: API Backend phản hồi thành công (HTTP 200/201), AuthRemoteDataSource bóc tách mã JWT Token (auth_token) và thông tin người dùng từ JSON, chuyển đổi thành đối tượng UserModel, đồng thời ghi đè thông tin phiên đăng nhập vào bộ nhớ thiết bị SharedPreferences (như 'auth_token', 'auth_user_id', 'auth_user_name', v.v.) để duy trì phiên đăng nhập cục bộ.</w:t>
      </w:r>
    </w:p>
    <w:p>
      <w:pPr>
        <w:spacing w:after="120" w:line="276" w:lineRule="auto"/>
      </w:pPr>
      <w:r>
        <w:rPr>
          <w:i w:val="0"/>
        </w:rPr>
        <w:t xml:space="preserve"> Bước 8: AuthBloc nhận kết quả UserModel từ UseCase, phát ra trạng thái thành công AuthAuthenticated chứa dữ liệu người dùng.</w:t>
      </w:r>
    </w:p>
    <w:p>
      <w:pPr>
        <w:spacing w:after="120" w:line="276" w:lineRule="auto"/>
      </w:pPr>
      <w:r>
        <w:rPr>
          <w:i w:val="0"/>
        </w:rPr>
        <w:t xml:space="preserve"> Bước 9: Màn hình login_screen.dart lắng nghe thấy trạng thái AuthAuthenticated thông qua BlocConsumer, thực hiện điều hướng chuyển đổi sang màn hình chính lib/presentation/screens/home_screen.dart và đồng thời xóa màn hình đăng nhập cũ khỏi Navigation stack (Navigator.pushAndRemoveUntil).</w:t>
      </w:r>
    </w:p>
    <w:p>
      <w:pPr>
        <w:keepNext/>
        <w:spacing w:before="200" w:after="80"/>
      </w:pPr>
      <w:r>
        <w:rPr>
          <w:rFonts w:ascii="Arial" w:hAnsi="Arial"/>
          <w:b/>
          <w:color w:val="2D3748"/>
          <w:sz w:val="23"/>
        </w:rPr>
        <w:t>Tóm tắt các yêu cầu bắt buộc:</w:t>
      </w:r>
    </w:p>
    <w:p>
      <w:pPr>
        <w:spacing w:after="120" w:line="276" w:lineRule="auto"/>
      </w:pPr>
      <w:r>
        <w:rPr>
          <w:b/>
        </w:rPr>
        <w:t>• Tên file bắt đầu:</w:t>
      </w:r>
      <w:r>
        <w:rPr>
          <w:i w:val="0"/>
        </w:rPr>
        <w:t xml:space="preserve"> lib/presentation/screens/login_screen.dart</w:t>
      </w:r>
    </w:p>
    <w:p>
      <w:pPr>
        <w:spacing w:after="120" w:line="276" w:lineRule="auto"/>
      </w:pPr>
      <w:r>
        <w:rPr>
          <w:b/>
        </w:rPr>
        <w:t>• Tên function bắt đầu:</w:t>
      </w:r>
      <w:r>
        <w:rPr>
          <w:i w:val="0"/>
        </w:rPr>
        <w:t xml:space="preserve"> _onLoginPressed() (bấm nút kích hoạt gửi sự kiện AuthLoginRequested)</w:t>
      </w:r>
    </w:p>
    <w:p>
      <w:pPr>
        <w:spacing w:after="120" w:line="276" w:lineRule="auto"/>
      </w:pPr>
      <w:r>
        <w:rPr>
          <w:b/>
        </w:rPr>
        <w:t>• Tên file xử lý logic:</w:t>
      </w:r>
      <w:r>
        <w:rPr>
          <w:i w:val="0"/>
        </w:rPr>
        <w:t xml:space="preserve"> lib/presentation/bloc/auth/auth_bloc.dart, lib/domain/usecases/auth/login_usecase.dart, lib/data/datasources/auth_remote_data_source.dart</w:t>
      </w:r>
    </w:p>
    <w:p>
      <w:pPr>
        <w:spacing w:after="120" w:line="276" w:lineRule="auto"/>
      </w:pPr>
      <w:r>
        <w:rPr>
          <w:b/>
        </w:rPr>
        <w:t>• Tên state/database/API bị thay đổi:</w:t>
      </w:r>
      <w:r>
        <w:rPr>
          <w:i w:val="0"/>
        </w:rPr>
        <w:t xml:space="preserve"> API Endpoint '/api/users/login', AuthState chuyển đổi (AuthInitial -&gt; AuthLoading -&gt; AuthAuthenticated), SharedPreferences cục bộ lưu trữ 'auth_token'.</w:t>
      </w:r>
    </w:p>
    <w:p>
      <w:pPr>
        <w:spacing w:after="120" w:line="276" w:lineRule="auto"/>
      </w:pPr>
      <w:r>
        <w:rPr>
          <w:b/>
        </w:rPr>
        <w:t>• Tên file hiển thị kết quả:</w:t>
      </w:r>
      <w:r>
        <w:rPr>
          <w:i w:val="0"/>
        </w:rPr>
        <w:t xml:space="preserve"> lib/presentation/screens/home_screen.dart</w:t>
      </w:r>
    </w:p>
    <w:p>
      <w:pPr>
        <w:keepNext/>
        <w:spacing w:before="360" w:after="160"/>
      </w:pPr>
      <w:r>
        <w:rPr>
          <w:rFonts w:ascii="Arial" w:hAnsi="Arial"/>
          <w:b/>
          <w:color w:val="1A365D"/>
          <w:sz w:val="30"/>
        </w:rPr>
        <w:t>Phần 4: Giải thích 5 đoạn code quan trọng</w:t>
      </w:r>
    </w:p>
    <w:p>
      <w:pPr>
        <w:keepNext/>
        <w:spacing w:before="280" w:after="120"/>
      </w:pPr>
      <w:r>
        <w:rPr>
          <w:rFonts w:ascii="Arial" w:hAnsi="Arial"/>
          <w:b/>
          <w:color w:val="2B6CB0"/>
          <w:sz w:val="25"/>
        </w:rPr>
        <w:t>Đoạn code 1: Quản lý định tuyến và bảo vệ trạng thái người dùng (AuthWrapper)</w:t>
      </w:r>
    </w:p>
    <w:p>
      <w:pPr>
        <w:spacing w:after="120" w:line="276" w:lineRule="auto"/>
      </w:pPr>
      <w:r>
        <w:rPr>
          <w:b/>
        </w:rPr>
        <w:t>• Tên file:</w:t>
      </w:r>
      <w:r>
        <w:rPr>
          <w:i w:val="0"/>
        </w:rPr>
        <w:t xml:space="preserve"> lib/main.dart (dòng 271-295)</w:t>
      </w:r>
    </w:p>
    <w:tbl>
      <w:tblPr>
        <w:tblW w:type="auto" w:w="0"/>
        <w:jc w:val="center"/>
        <w:tblLook w:firstColumn="1" w:firstRow="1" w:lastColumn="0" w:lastRow="0" w:noHBand="0" w:noVBand="1" w:val="04A0"/>
      </w:tblPr>
      <w:tblGrid>
        <w:gridCol w:w="9360"/>
      </w:tblGrid>
      <w:tr>
        <w:tc>
          <w:tcPr>
            <w:tcW w:type="dxa" w:w="9360"/>
            <w:shd w:fill="F7F9FA"/>
            <w:tcMar>
              <w:top w:w="140" w:type="dxa"/>
              <w:bottom w:w="140" w:type="dxa"/>
              <w:left w:w="200" w:type="dxa"/>
              <w:right w:w="200" w:type="dxa"/>
            </w:tcMar>
            <w:tcBorders>
              <w:top w:val="single" w:sz="4" w:space="0" w:color="E2E8F0"/>
              <w:left w:val="single" w:sz="12" w:space="0" w:color="4A5568"/>
              <w:bottom w:val="single" w:sz="4" w:space="0" w:color="E2E8F0"/>
              <w:right w:val="single" w:sz="4" w:space="0" w:color="E2E8F0"/>
            </w:tcBorders>
          </w:tcPr>
          <w:p>
            <w:pPr>
              <w:spacing w:before="40" w:after="40" w:line="252" w:lineRule="auto"/>
            </w:pPr>
            <w:r>
              <w:rPr>
                <w:rFonts w:ascii="Courier New" w:hAnsi="Courier New"/>
                <w:color w:val="2D3748"/>
                <w:sz w:val="18"/>
              </w:rPr>
              <w:t>class AuthWrapper extends StatelessWidget {</w:t>
              <w:br/>
              <w:t xml:space="preserve">  const AuthWrapper({super.key});</w:t>
              <w:br/>
              <w:br/>
              <w:t xml:space="preserve">  @override</w:t>
              <w:br/>
              <w:t xml:space="preserve">  Widget build(BuildContext context) {</w:t>
              <w:br/>
              <w:t xml:space="preserve">    return BlocBuilder&lt;AuthBloc, AuthState&gt;(</w:t>
              <w:br/>
              <w:t xml:space="preserve">      builder: (context, state) {</w:t>
              <w:br/>
              <w:t xml:space="preserve">        if (state is AuthAuthenticated) {</w:t>
              <w:br/>
              <w:t xml:space="preserve">          return const HomeScreen();</w:t>
              <w:br/>
              <w:t xml:space="preserve">        } else if (state is AuthUnauthenticated || state is AuthFailure) {</w:t>
              <w:br/>
              <w:t xml:space="preserve">          return const WelcomeScreen();</w:t>
              <w:br/>
              <w:t xml:space="preserve">        }</w:t>
              <w:br/>
              <w:t xml:space="preserve">        </w:t>
              <w:br/>
              <w:t xml:space="preserve">        // Splash / Initial Loading State</w:t>
              <w:br/>
              <w:t xml:space="preserve">        return const Scaffold(</w:t>
              <w:br/>
              <w:t xml:space="preserve">          body: Center(</w:t>
              <w:br/>
              <w:t xml:space="preserve">            child: CircularProgressIndicator(</w:t>
              <w:br/>
              <w:t xml:space="preserve">              valueColor: AlwaysStoppedAnimation&lt;Color&gt;(AppTheme.primaryColor),</w:t>
              <w:br/>
              <w:t xml:space="preserve">            ),</w:t>
              <w:br/>
              <w:t xml:space="preserve">          ),</w:t>
              <w:br/>
              <w:t xml:space="preserve">        );</w:t>
              <w:br/>
              <w:t xml:space="preserve">      },</w:t>
              <w:br/>
              <w:t xml:space="preserve">    );</w:t>
              <w:br/>
              <w:t xml:space="preserve">  }</w:t>
              <w:br/>
              <w:t>}</w:t>
            </w:r>
          </w:p>
        </w:tc>
      </w:tr>
    </w:tbl>
    <w:p>
      <w:pPr>
        <w:spacing w:after="120" w:line="276" w:lineRule="auto"/>
      </w:pPr>
      <w:r>
        <w:rPr>
          <w:b/>
        </w:rPr>
        <w:t>• Đoạn code này làm gì?</w:t>
      </w:r>
      <w:r>
        <w:rPr>
          <w:i w:val="0"/>
        </w:rPr>
        <w:t xml:space="preserve"> Đây là bộ định tuyến gốc (Root Router). Nó lắng nghe trạng thái xác thực từ AuthBloc. Nếu người dùng đã đăng nhập (state is AuthAuthenticated), điều hướng thẳng vào HomeScreen. Nếu chưa đăng nhập hoặc lỗi đăng nhập (state is AuthUnauthenticated || state is AuthFailure), điều hướng tới WelcomeScreen. Trong lúc kiểm tra thì hiện vòng quay loading.</w:t>
      </w:r>
    </w:p>
    <w:p>
      <w:pPr>
        <w:spacing w:after="120" w:line="276" w:lineRule="auto"/>
      </w:pPr>
      <w:r>
        <w:rPr>
          <w:b/>
        </w:rPr>
        <w:t>• Vì sao đoạn code này quan trọng?</w:t>
      </w:r>
      <w:r>
        <w:rPr>
          <w:i w:val="0"/>
        </w:rPr>
        <w:t xml:space="preserve"> Nó đóng vai trò bảo vệ các màn hình nội bộ, ngăn chặn người dùng chưa xác thực truy cập trái phép vào tài nguyên học tập, đồng thời hỗ trợ tính năng tự động đăng nhập mượt mà khi mở ứng dụng.</w:t>
      </w:r>
    </w:p>
    <w:p>
      <w:pPr>
        <w:spacing w:after="120" w:line="276" w:lineRule="auto"/>
      </w:pPr>
      <w:r>
        <w:rPr>
          <w:b/>
        </w:rPr>
        <w:t>• Nếu đoạn code này bị sai thì app sẽ bị lỗi gì?</w:t>
      </w:r>
      <w:r>
        <w:rPr>
          <w:i w:val="0"/>
        </w:rPr>
        <w:t xml:space="preserve"> Người dùng sẽ bị kẹt vĩnh viễn ở màn hình chờ khởi động, hoặc có thể truy cập trái phép vào HomeScreen khi chưa đăng nhập, dẫn đến các lỗi Null Pointer Exception khi hệ thống cố lấy thông tin hồ sơ cá nhân của một tài khoản rỗng.</w:t>
      </w:r>
    </w:p>
    <w:p>
      <w:pPr>
        <w:keepNext/>
        <w:spacing w:before="280" w:after="120"/>
      </w:pPr>
      <w:r>
        <w:rPr>
          <w:rFonts w:ascii="Arial" w:hAnsi="Arial"/>
          <w:b/>
          <w:color w:val="2B6CB0"/>
          <w:sz w:val="25"/>
        </w:rPr>
        <w:t>Đoạn code 2: Giao tiếp API Đăng nhập và lưu cache cục bộ</w:t>
      </w:r>
    </w:p>
    <w:p>
      <w:pPr>
        <w:spacing w:after="120" w:line="276" w:lineRule="auto"/>
      </w:pPr>
      <w:r>
        <w:rPr>
          <w:b/>
        </w:rPr>
        <w:t>• Tên file:</w:t>
      </w:r>
      <w:r>
        <w:rPr>
          <w:i w:val="0"/>
        </w:rPr>
        <w:t xml:space="preserve"> lib/data/datasources/auth_remote_data_source.dart (dòng 14-55)</w:t>
      </w:r>
    </w:p>
    <w:tbl>
      <w:tblPr>
        <w:tblW w:type="auto" w:w="0"/>
        <w:jc w:val="center"/>
        <w:tblLook w:firstColumn="1" w:firstRow="1" w:lastColumn="0" w:lastRow="0" w:noHBand="0" w:noVBand="1" w:val="04A0"/>
      </w:tblPr>
      <w:tblGrid>
        <w:gridCol w:w="9360"/>
      </w:tblGrid>
      <w:tr>
        <w:tc>
          <w:tcPr>
            <w:tcW w:type="dxa" w:w="9360"/>
            <w:shd w:fill="F7F9FA"/>
            <w:tcMar>
              <w:top w:w="140" w:type="dxa"/>
              <w:bottom w:w="140" w:type="dxa"/>
              <w:left w:w="200" w:type="dxa"/>
              <w:right w:w="200" w:type="dxa"/>
            </w:tcMar>
            <w:tcBorders>
              <w:top w:val="single" w:sz="4" w:space="0" w:color="E2E8F0"/>
              <w:left w:val="single" w:sz="12" w:space="0" w:color="4A5568"/>
              <w:bottom w:val="single" w:sz="4" w:space="0" w:color="E2E8F0"/>
              <w:right w:val="single" w:sz="4" w:space="0" w:color="E2E8F0"/>
            </w:tcBorders>
          </w:tcPr>
          <w:p>
            <w:pPr>
              <w:spacing w:before="40" w:after="40" w:line="252" w:lineRule="auto"/>
            </w:pPr>
            <w:r>
              <w:rPr>
                <w:rFonts w:ascii="Courier New" w:hAnsi="Courier New"/>
                <w:color w:val="2D3748"/>
                <w:sz w:val="18"/>
              </w:rPr>
              <w:t>Future&lt;UserModel&gt; login(String email, String password) async {</w:t>
              <w:br/>
              <w:t xml:space="preserve">  try {</w:t>
              <w:br/>
              <w:t xml:space="preserve">    final response = await _dioClient.dio.post(</w:t>
              <w:br/>
              <w:t xml:space="preserve">      ApiConstants.login,</w:t>
              <w:br/>
              <w:t xml:space="preserve">      data: {</w:t>
              <w:br/>
              <w:t xml:space="preserve">        'email': email,</w:t>
              <w:br/>
              <w:t xml:space="preserve">        'password': password,</w:t>
              <w:br/>
              <w:t xml:space="preserve">      },</w:t>
              <w:br/>
              <w:t xml:space="preserve">    );</w:t>
              <w:br/>
              <w:br/>
              <w:t xml:space="preserve">    if (response.statusCode == 200 || response.statusCode == 201) {</w:t>
              <w:br/>
              <w:t xml:space="preserve">      final data = response.data as Map&lt;String, dynamic&gt;;</w:t>
              <w:br/>
              <w:t xml:space="preserve">      final token = (data['token'] ?? </w:t>
              <w:br/>
              <w:t xml:space="preserve">          data['accessToken'] ?? </w:t>
              <w:br/>
              <w:t xml:space="preserve">          data['sessionToken'] ?? </w:t>
              <w:br/>
              <w:t xml:space="preserve">          data['AccessToken'] ?? </w:t>
              <w:br/>
              <w:t xml:space="preserve">          data['SessionToken']) as String?;</w:t>
              <w:br/>
              <w:t xml:space="preserve">      final userJson = data['user'] as Map&lt;String, dynamic&gt;? ?? data;</w:t>
              <w:br/>
              <w:br/>
              <w:t xml:space="preserve">      final user = UserModel.fromJson(userJson, token: token);</w:t>
              <w:br/>
              <w:t xml:space="preserve">      </w:t>
              <w:br/>
              <w:t xml:space="preserve">      // Save auth token and user profile details locally</w:t>
              <w:br/>
              <w:t xml:space="preserve">      if (token != null) {</w:t>
              <w:br/>
              <w:t xml:space="preserve">        final prefs = await SharedPreferences.getInstance();</w:t>
              <w:br/>
              <w:t xml:space="preserve">        await prefs.setString('auth_token', token);</w:t>
              <w:br/>
              <w:t xml:space="preserve">        await prefs.setInt('auth_user_id', user.id);</w:t>
              <w:br/>
              <w:t xml:space="preserve">        await prefs.setString('auth_user_role', user.role);</w:t>
              <w:br/>
              <w:t xml:space="preserve">        await prefs.setString('auth_user_name', user.fullName);</w:t>
              <w:br/>
              <w:t xml:space="preserve">        await prefs.setString('auth_user_email', user.email);</w:t>
              <w:br/>
              <w:t xml:space="preserve">      }</w:t>
              <w:br/>
              <w:t xml:space="preserve">      </w:t>
              <w:br/>
              <w:t xml:space="preserve">      return user;</w:t>
              <w:br/>
              <w:t xml:space="preserve">    } else {</w:t>
              <w:br/>
              <w:t xml:space="preserve">      throw Exception(response.data['message'] ?? 'Đăng nhập thất bại.');</w:t>
              <w:br/>
              <w:t xml:space="preserve">    }</w:t>
              <w:br/>
              <w:t xml:space="preserve">  } on DioException catch (e) {</w:t>
              <w:br/>
              <w:t xml:space="preserve">    final message = e.response?.data?['message'] ?? 'Lỗi kết nối máy chủ hoặc sai thông tin.';</w:t>
              <w:br/>
              <w:t xml:space="preserve">    throw Exception(message);</w:t>
              <w:br/>
              <w:t xml:space="preserve">  } catch (e) {</w:t>
              <w:br/>
              <w:t xml:space="preserve">    throw Exception('Lỗi không xác định: ${e.toString()}');</w:t>
              <w:br/>
              <w:t xml:space="preserve">  }</w:t>
              <w:br/>
              <w:t>}</w:t>
            </w:r>
          </w:p>
        </w:tc>
      </w:tr>
    </w:tbl>
    <w:p>
      <w:pPr>
        <w:spacing w:after="120" w:line="276" w:lineRule="auto"/>
      </w:pPr>
      <w:r>
        <w:rPr>
          <w:b/>
        </w:rPr>
        <w:t>• Đoạn code này làm gì?</w:t>
      </w:r>
      <w:r>
        <w:rPr>
          <w:i w:val="0"/>
        </w:rPr>
        <w:t xml:space="preserve"> Gửi yêu cầu POST đăng nhập kèm email/mật khẩu tới .NET API. Khi nhận phản hồi thành công, nó bóc tách JWT Token, parse JSON thành đối tượng UserModel và tiến hành lưu trữ an toàn các thông tin đăng nhập vào bộ nhớ thiết bị SharedPreferences.</w:t>
      </w:r>
    </w:p>
    <w:p>
      <w:pPr>
        <w:spacing w:after="120" w:line="276" w:lineRule="auto"/>
      </w:pPr>
      <w:r>
        <w:rPr>
          <w:b/>
        </w:rPr>
        <w:t>• Vì sao đoạn code này quan trọng?</w:t>
      </w:r>
      <w:r>
        <w:rPr>
          <w:i w:val="0"/>
        </w:rPr>
        <w:t xml:space="preserve"> Đây là cầu nối trực tiếp giao dịch dữ liệu nhạy cảm của người dùng giữa thiết bị di động và Server Backend, đồng thời khởi tạo session để người dùng không phải đăng nhập lại mỗi lần mở app.</w:t>
      </w:r>
    </w:p>
    <w:p>
      <w:pPr>
        <w:spacing w:after="120" w:line="276" w:lineRule="auto"/>
      </w:pPr>
      <w:r>
        <w:rPr>
          <w:b/>
        </w:rPr>
        <w:t>• Nếu đoạn code này bị sai thì app sẽ bị lỗi gì?</w:t>
      </w:r>
      <w:r>
        <w:rPr>
          <w:i w:val="0"/>
        </w:rPr>
        <w:t xml:space="preserve"> Học viên không thể đăng nhập tài khoản, hoặc đăng nhập được nhưng tắt ứng dụng mở lại sẽ bị mất phiên hoạt động (mất tự động đăng nhập).</w:t>
      </w:r>
    </w:p>
    <w:p>
      <w:pPr>
        <w:keepNext/>
        <w:spacing w:before="280" w:after="120"/>
      </w:pPr>
      <w:r>
        <w:rPr>
          <w:rFonts w:ascii="Arial" w:hAnsi="Arial"/>
          <w:b/>
          <w:color w:val="2B6CB0"/>
          <w:sz w:val="25"/>
        </w:rPr>
        <w:t>Đoạn code 3: Tự động đính kèm Token Bảo mật (Dio Interceptor)</w:t>
      </w:r>
    </w:p>
    <w:p>
      <w:pPr>
        <w:spacing w:after="120" w:line="276" w:lineRule="auto"/>
      </w:pPr>
      <w:r>
        <w:rPr>
          <w:b/>
        </w:rPr>
        <w:t>• Tên file:</w:t>
      </w:r>
      <w:r>
        <w:rPr>
          <w:i w:val="0"/>
        </w:rPr>
        <w:t xml:space="preserve"> lib/core/network/dio_client.dart (dòng 17-29)</w:t>
      </w:r>
    </w:p>
    <w:tbl>
      <w:tblPr>
        <w:tblW w:type="auto" w:w="0"/>
        <w:jc w:val="center"/>
        <w:tblLook w:firstColumn="1" w:firstRow="1" w:lastColumn="0" w:lastRow="0" w:noHBand="0" w:noVBand="1" w:val="04A0"/>
      </w:tblPr>
      <w:tblGrid>
        <w:gridCol w:w="9360"/>
      </w:tblGrid>
      <w:tr>
        <w:tc>
          <w:tcPr>
            <w:tcW w:type="dxa" w:w="9360"/>
            <w:shd w:fill="F7F9FA"/>
            <w:tcMar>
              <w:top w:w="140" w:type="dxa"/>
              <w:bottom w:w="140" w:type="dxa"/>
              <w:left w:w="200" w:type="dxa"/>
              <w:right w:w="200" w:type="dxa"/>
            </w:tcMar>
            <w:tcBorders>
              <w:top w:val="single" w:sz="4" w:space="0" w:color="E2E8F0"/>
              <w:left w:val="single" w:sz="12" w:space="0" w:color="4A5568"/>
              <w:bottom w:val="single" w:sz="4" w:space="0" w:color="E2E8F0"/>
              <w:right w:val="single" w:sz="4" w:space="0" w:color="E2E8F0"/>
            </w:tcBorders>
          </w:tcPr>
          <w:p>
            <w:pPr>
              <w:spacing w:before="40" w:after="40" w:line="252" w:lineRule="auto"/>
            </w:pPr>
            <w:r>
              <w:rPr>
                <w:rFonts w:ascii="Courier New" w:hAnsi="Courier New"/>
                <w:color w:val="2D3748"/>
                <w:sz w:val="18"/>
              </w:rPr>
              <w:t xml:space="preserve">    _dio.interceptors.add(InterceptorsWrapper(</w:t>
              <w:br/>
              <w:t xml:space="preserve">      onRequest: (options, handler) async {</w:t>
              <w:br/>
              <w:t xml:space="preserve">        final prefs = await SharedPreferences.getInstance();</w:t>
              <w:br/>
              <w:t xml:space="preserve">        final token = prefs.getString('auth_token');</w:t>
              <w:br/>
              <w:t xml:space="preserve">        if (token != null) {</w:t>
              <w:br/>
              <w:t xml:space="preserve">          options.headers['Authorization'] = 'Bearer $token';</w:t>
              <w:br/>
              <w:t xml:space="preserve">        }</w:t>
              <w:br/>
              <w:t xml:space="preserve">        return handler.next(options);</w:t>
              <w:br/>
              <w:t xml:space="preserve">      },</w:t>
              <w:br/>
              <w:t xml:space="preserve">      onError: (DioException e, handler) {</w:t>
              <w:br/>
              <w:t xml:space="preserve">        return handler.next(e);</w:t>
              <w:br/>
              <w:t xml:space="preserve">      },</w:t>
              <w:br/>
              <w:t xml:space="preserve">    ));</w:t>
            </w:r>
          </w:p>
        </w:tc>
      </w:tr>
    </w:tbl>
    <w:p>
      <w:pPr>
        <w:spacing w:after="120" w:line="276" w:lineRule="auto"/>
      </w:pPr>
      <w:r>
        <w:rPr>
          <w:b/>
        </w:rPr>
        <w:t>• Đoạn code này làm gì?</w:t>
      </w:r>
      <w:r>
        <w:rPr>
          <w:i w:val="0"/>
        </w:rPr>
        <w:t xml:space="preserve"> Thiết lập bộ đánh chặn (Interceptor) cho mọi yêu cầu mạng qua Dio Client. Trước khi request gửi đi, nó đọc mã token từ SharedPreferences và tự động chèn header 'Authorization': 'Bearer &lt;token&gt;'.</w:t>
      </w:r>
    </w:p>
    <w:p>
      <w:pPr>
        <w:spacing w:after="120" w:line="276" w:lineRule="auto"/>
      </w:pPr>
      <w:r>
        <w:rPr>
          <w:b/>
        </w:rPr>
        <w:t>• Vì sao đoạn code này quan trọng?</w:t>
      </w:r>
      <w:r>
        <w:rPr>
          <w:i w:val="0"/>
        </w:rPr>
        <w:t xml:space="preserve"> Tiết kiệm code lặp lại (boilerplate code), đảm bảo mọi kết nối API cần bảo mật đều được đính kèm chữ ký bảo mật một cách tự động và đồng bộ mà không cần thêm thủ công vào từng request.</w:t>
      </w:r>
    </w:p>
    <w:p>
      <w:pPr>
        <w:spacing w:after="120" w:line="276" w:lineRule="auto"/>
      </w:pPr>
      <w:r>
        <w:rPr>
          <w:b/>
        </w:rPr>
        <w:t>• Nếu đoạn code này bị sai thì app sẽ bị lỗi gì?</w:t>
      </w:r>
      <w:r>
        <w:rPr>
          <w:i w:val="0"/>
        </w:rPr>
        <w:t xml:space="preserve"> Các màn hình bài học, lịch sử học tập, streak hoạt động sẽ bị server trả về mã lỗi 401 Unauthorized do gửi yêu cầu không đính kèm token.</w:t>
      </w:r>
    </w:p>
    <w:p>
      <w:pPr>
        <w:keepNext/>
        <w:spacing w:before="280" w:after="120"/>
      </w:pPr>
      <w:r>
        <w:rPr>
          <w:rFonts w:ascii="Arial" w:hAnsi="Arial"/>
          <w:b/>
          <w:color w:val="2B6CB0"/>
          <w:sz w:val="25"/>
        </w:rPr>
        <w:t>Đoạn code 4: Nhận diện và Xử lý Trạng thái Logic Đăng nhập (AuthBloc)</w:t>
      </w:r>
    </w:p>
    <w:p>
      <w:pPr>
        <w:spacing w:after="120" w:line="276" w:lineRule="auto"/>
      </w:pPr>
      <w:r>
        <w:rPr>
          <w:b/>
        </w:rPr>
        <w:t>• Tên file:</w:t>
      </w:r>
      <w:r>
        <w:rPr>
          <w:i w:val="0"/>
        </w:rPr>
        <w:t xml:space="preserve"> lib/presentation/bloc/auth/auth_bloc.dart (dòng 44-52)</w:t>
      </w:r>
    </w:p>
    <w:tbl>
      <w:tblPr>
        <w:tblW w:type="auto" w:w="0"/>
        <w:jc w:val="center"/>
        <w:tblLook w:firstColumn="1" w:firstRow="1" w:lastColumn="0" w:lastRow="0" w:noHBand="0" w:noVBand="1" w:val="04A0"/>
      </w:tblPr>
      <w:tblGrid>
        <w:gridCol w:w="9360"/>
      </w:tblGrid>
      <w:tr>
        <w:tc>
          <w:tcPr>
            <w:tcW w:type="dxa" w:w="9360"/>
            <w:shd w:fill="F7F9FA"/>
            <w:tcMar>
              <w:top w:w="140" w:type="dxa"/>
              <w:bottom w:w="140" w:type="dxa"/>
              <w:left w:w="200" w:type="dxa"/>
              <w:right w:w="200" w:type="dxa"/>
            </w:tcMar>
            <w:tcBorders>
              <w:top w:val="single" w:sz="4" w:space="0" w:color="E2E8F0"/>
              <w:left w:val="single" w:sz="12" w:space="0" w:color="4A5568"/>
              <w:bottom w:val="single" w:sz="4" w:space="0" w:color="E2E8F0"/>
              <w:right w:val="single" w:sz="4" w:space="0" w:color="E2E8F0"/>
            </w:tcBorders>
          </w:tcPr>
          <w:p>
            <w:pPr>
              <w:spacing w:before="40" w:after="40" w:line="252" w:lineRule="auto"/>
            </w:pPr>
            <w:r>
              <w:rPr>
                <w:rFonts w:ascii="Courier New" w:hAnsi="Courier New"/>
                <w:color w:val="2D3748"/>
                <w:sz w:val="18"/>
              </w:rPr>
              <w:t xml:space="preserve">    on&lt;AuthLoginRequested&gt;((event, emit) async {</w:t>
              <w:br/>
              <w:t xml:space="preserve">      emit(AuthLoading());</w:t>
              <w:br/>
              <w:t xml:space="preserve">      try {</w:t>
              <w:br/>
              <w:t xml:space="preserve">        final user = await loginUseCase(event.email, event.password);</w:t>
              <w:br/>
              <w:t xml:space="preserve">        emit(AuthAuthenticated(user));</w:t>
              <w:br/>
              <w:t xml:space="preserve">      } catch (e) {</w:t>
              <w:br/>
              <w:t xml:space="preserve">        emit(AuthFailure(e.toString().replaceAll('Exception: ', '')));</w:t>
              <w:br/>
              <w:t xml:space="preserve">      }</w:t>
              <w:br/>
              <w:t xml:space="preserve">    });</w:t>
            </w:r>
          </w:p>
        </w:tc>
      </w:tr>
    </w:tbl>
    <w:p>
      <w:pPr>
        <w:spacing w:after="120" w:line="276" w:lineRule="auto"/>
      </w:pPr>
      <w:r>
        <w:rPr>
          <w:b/>
        </w:rPr>
        <w:t>• Đoạn code này làm gì?</w:t>
      </w:r>
      <w:r>
        <w:rPr>
          <w:i w:val="0"/>
        </w:rPr>
        <w:t xml:space="preserve"> Tiếp nhận sự kiện yêu cầu đăng nhập từ UI, phát đi trạng thái AuthLoading để UI cập nhật hiệu ứng xoay tròn, gọi Use Case xử lý nghiệp vụ bất đồng bộ và phát ra trạng thái thành công AuthAuthenticated (kèm thông tin user) hoặc lỗi AuthFailure (kèm thông điệp lỗi) tương ứng.</w:t>
      </w:r>
    </w:p>
    <w:p>
      <w:pPr>
        <w:spacing w:after="120" w:line="276" w:lineRule="auto"/>
      </w:pPr>
      <w:r>
        <w:rPr>
          <w:b/>
        </w:rPr>
        <w:t>• Vì sao đoạn code này quan trọng?</w:t>
      </w:r>
      <w:r>
        <w:rPr>
          <w:i w:val="0"/>
        </w:rPr>
        <w:t xml:space="preserve"> Đây là bộ điều khiển (Controller) trung tâm quản lý luồng dữ liệu của tính năng xác thực, đóng vai trò phân tách rõ ràng UI Presentation Layer và Domain Layer.</w:t>
      </w:r>
    </w:p>
    <w:p>
      <w:pPr>
        <w:spacing w:after="120" w:line="276" w:lineRule="auto"/>
      </w:pPr>
      <w:r>
        <w:rPr>
          <w:b/>
        </w:rPr>
        <w:t>• Nếu đoạn code này bị sai thì app sẽ bị lỗi gì?</w:t>
      </w:r>
      <w:r>
        <w:rPr>
          <w:i w:val="0"/>
        </w:rPr>
        <w:t xml:space="preserve"> Nút bấm đăng nhập không hoạt động, màn hình không thể hiện vòng loading khi bấm nút, hoặc không bắt được thông báo lỗi từ backend để in ra màn hình cho người dùng biết.</w:t>
      </w:r>
    </w:p>
    <w:p>
      <w:pPr>
        <w:keepNext/>
        <w:spacing w:before="280" w:after="120"/>
      </w:pPr>
      <w:r>
        <w:rPr>
          <w:rFonts w:ascii="Arial" w:hAnsi="Arial"/>
          <w:b/>
          <w:color w:val="2B6CB0"/>
          <w:sz w:val="25"/>
        </w:rPr>
        <w:t>Đoạn code 5: Phương thức bắt luồng ảnh camera selfie giao tiếp MethodChannel (MediaPipe)</w:t>
      </w:r>
    </w:p>
    <w:p>
      <w:pPr>
        <w:spacing w:after="120" w:line="276" w:lineRule="auto"/>
      </w:pPr>
      <w:r>
        <w:rPr>
          <w:b/>
        </w:rPr>
        <w:t>• Tên file:</w:t>
      </w:r>
      <w:r>
        <w:rPr>
          <w:i w:val="0"/>
        </w:rPr>
        <w:t xml:space="preserve"> lib/core/utils/sign_language_processor.dart (dòng 38-95)</w:t>
      </w:r>
    </w:p>
    <w:tbl>
      <w:tblPr>
        <w:tblW w:type="auto" w:w="0"/>
        <w:jc w:val="center"/>
        <w:tblLook w:firstColumn="1" w:firstRow="1" w:lastColumn="0" w:lastRow="0" w:noHBand="0" w:noVBand="1" w:val="04A0"/>
      </w:tblPr>
      <w:tblGrid>
        <w:gridCol w:w="9360"/>
      </w:tblGrid>
      <w:tr>
        <w:tc>
          <w:tcPr>
            <w:tcW w:type="dxa" w:w="9360"/>
            <w:shd w:fill="F7F9FA"/>
            <w:tcMar>
              <w:top w:w="140" w:type="dxa"/>
              <w:bottom w:w="140" w:type="dxa"/>
              <w:left w:w="200" w:type="dxa"/>
              <w:right w:w="200" w:type="dxa"/>
            </w:tcMar>
            <w:tcBorders>
              <w:top w:val="single" w:sz="4" w:space="0" w:color="E2E8F0"/>
              <w:left w:val="single" w:sz="12" w:space="0" w:color="4A5568"/>
              <w:bottom w:val="single" w:sz="4" w:space="0" w:color="E2E8F0"/>
              <w:right w:val="single" w:sz="4" w:space="0" w:color="E2E8F0"/>
            </w:tcBorders>
          </w:tcPr>
          <w:p>
            <w:pPr>
              <w:spacing w:before="40" w:after="40" w:line="252" w:lineRule="auto"/>
            </w:pPr>
            <w:r>
              <w:rPr>
                <w:rFonts w:ascii="Courier New" w:hAnsi="Courier New"/>
                <w:color w:val="2D3748"/>
                <w:sz w:val="18"/>
              </w:rPr>
              <w:t xml:space="preserve">  Future&lt;List&lt;double&gt;&gt; processImage(InputImage inputImage) async {</w:t>
              <w:br/>
              <w:t xml:space="preserve">    if (_isProcessing) return [];</w:t>
              <w:br/>
              <w:t xml:space="preserve">    _isProcessing = true;</w:t>
              <w:br/>
              <w:br/>
              <w:t xml:space="preserve">    try {</w:t>
              <w:br/>
              <w:t xml:space="preserve">      List&lt;double&gt; holisticFeatures = List.generate(306, (_) =&gt; 0.0);</w:t>
              <w:br/>
              <w:t xml:space="preserve">      if (defaultTargetPlatform == TargetPlatform.android &amp;&amp;</w:t>
              <w:br/>
              <w:t xml:space="preserve">          inputImage.bytes != null) {</w:t>
              <w:br/>
              <w:t xml:space="preserve">        try {</w:t>
              <w:br/>
              <w:t xml:space="preserve">          await initialize();</w:t>
              <w:br/>
              <w:t xml:space="preserve">          final List&lt;dynamic&gt;? nativeResult = await _platformChannel</w:t>
              <w:br/>
              <w:t xml:space="preserve">              .invokeMethod('processFrame', {</w:t>
              <w:br/>
              <w:t xml:space="preserve">            'bytes': inputImage.bytes,</w:t>
              <w:br/>
              <w:t xml:space="preserve">            'width': inputImage.metadata?.size.width.toInt(),</w:t>
              <w:br/>
              <w:t xml:space="preserve">            'height': inputImage.metadata?.size.height.toInt(),</w:t>
              <w:br/>
              <w:t xml:space="preserve">          });</w:t>
              <w:br/>
              <w:t xml:space="preserve">          if (nativeResult != null) {</w:t>
              <w:br/>
              <w:t xml:space="preserve">            holisticFeatures = nativeResult.cast&lt;double&gt;();</w:t>
              <w:br/>
              <w:t xml:space="preserve">          }</w:t>
              <w:br/>
              <w:t xml:space="preserve">        } catch (e) {</w:t>
              <w:br/>
              <w:t xml:space="preserve">          debugPrint("Lỗi native holistic tracking: $e");</w:t>
              <w:br/>
              <w:t xml:space="preserve">        }</w:t>
              <w:br/>
              <w:t xml:space="preserve">      }</w:t>
              <w:br/>
              <w:br/>
              <w:t xml:space="preserve">      _isProcessing = false;</w:t>
              <w:br/>
              <w:t xml:space="preserve">      latestCroppedFeatures = List&lt;double&gt;.from(holisticFeatures);</w:t>
              <w:br/>
              <w:br/>
              <w:t xml:space="preserve">      // Spatial Normalization relative to Nose</w:t>
              <w:br/>
              <w:t xml:space="preserve">      if (holisticFeatures.isNotEmpty) {</w:t>
              <w:br/>
              <w:t xml:space="preserve">        final noseX = holisticFeatures[0];</w:t>
              <w:br/>
              <w:t xml:space="preserve">        final noseY = holisticFeatures[1];</w:t>
              <w:br/>
              <w:t xml:space="preserve">        final noseZ = holisticFeatures[2];</w:t>
              <w:br/>
              <w:br/>
              <w:t xml:space="preserve">        if (noseX != 0.0 || noseY != 0.0 || noseZ != 0.0) {</w:t>
              <w:br/>
              <w:t xml:space="preserve">          for (int i = 0; i &lt; holisticFeatures.length; i += 3) {</w:t>
              <w:br/>
              <w:t xml:space="preserve">            if (holisticFeatures[i] != 0.0 ||</w:t>
              <w:br/>
              <w:t xml:space="preserve">                holisticFeatures[i + 1] != 0.0 ||</w:t>
              <w:br/>
              <w:t xml:space="preserve">                holisticFeatures[i + 2] != 0.0) {</w:t>
              <w:br/>
              <w:t xml:space="preserve">              holisticFeatures[i] -= noseX;</w:t>
              <w:br/>
              <w:t xml:space="preserve">              holisticFeatures[i + 1] -= noseY;</w:t>
              <w:br/>
              <w:t xml:space="preserve">              holisticFeatures[i + 1] *= 1.3333333; // Restore 3:4 aspect ratio</w:t>
              <w:br/>
              <w:t xml:space="preserve">              holisticFeatures[i + 2] -= noseZ;</w:t>
              <w:br/>
              <w:t xml:space="preserve">            }</w:t>
              <w:br/>
              <w:t xml:space="preserve">          }</w:t>
              <w:br/>
              <w:t xml:space="preserve">        }</w:t>
              <w:br/>
              <w:t xml:space="preserve">      }</w:t>
              <w:br/>
              <w:br/>
              <w:t xml:space="preserve">      return holisticFeatures;</w:t>
              <w:br/>
              <w:t xml:space="preserve">    } catch (e) {</w:t>
              <w:br/>
              <w:t xml:space="preserve">      _isProcessing = false;</w:t>
              <w:br/>
              <w:t xml:space="preserve">      debugPrint("Lỗi phân tích hình ảnh: $e");</w:t>
              <w:br/>
              <w:t xml:space="preserve">      return [];</w:t>
              <w:br/>
              <w:t xml:space="preserve">    }</w:t>
              <w:br/>
              <w:t xml:space="preserve">  }</w:t>
            </w:r>
          </w:p>
        </w:tc>
      </w:tr>
    </w:tbl>
    <w:p>
      <w:pPr>
        <w:spacing w:after="120" w:line="276" w:lineRule="auto"/>
      </w:pPr>
      <w:r>
        <w:rPr>
          <w:b/>
        </w:rPr>
        <w:t>• Đoạn code này làm gì?</w:t>
      </w:r>
      <w:r>
        <w:rPr>
          <w:i w:val="0"/>
        </w:rPr>
        <w:t xml:space="preserve"> Đoạn code này tiếp nhận frame ảnh từ camera điện thoại, chuyển tiếp thông tin dạng byte qua MethodChannel 'processFrame' xuống mã native Android (C++/Java) chạy MediaPipe Holistic để lấy ra các tọa độ điểm khớp tay, mặt, tư thế. Sau đó nó thực hiện chuẩn hóa không gian (Spatial Normalization) lấy điểm Mũi làm gốc tọa độ và hiệu chỉnh tỷ lệ khung hình 3:4.</w:t>
      </w:r>
    </w:p>
    <w:p>
      <w:pPr>
        <w:spacing w:after="120" w:line="276" w:lineRule="auto"/>
      </w:pPr>
      <w:r>
        <w:rPr>
          <w:b/>
        </w:rPr>
        <w:t>• Vì sao đoạn code này quan trọng?</w:t>
      </w:r>
      <w:r>
        <w:rPr>
          <w:i w:val="0"/>
        </w:rPr>
        <w:t xml:space="preserve"> Đây là thành phần cốt lõi của tính năng nhận diện cử chỉ. Nó giúp xử lý và tiền xử lý dữ liệu thô từ camera trước khi gửi dữ liệu lên mô hình AI phân loại, đảm bảo mô hình AI hoạt động chính xác bất kể vị trí đứng của người dùng.</w:t>
      </w:r>
    </w:p>
    <w:p>
      <w:pPr>
        <w:spacing w:after="120" w:line="276" w:lineRule="auto"/>
      </w:pPr>
      <w:r>
        <w:rPr>
          <w:b/>
        </w:rPr>
        <w:t>• Nếu đoạn code này bị sai thì app sẽ bị lỗi gì?</w:t>
      </w:r>
      <w:r>
        <w:rPr>
          <w:i w:val="0"/>
        </w:rPr>
        <w:t xml:space="preserve"> App không thể nhận diện được cử chỉ ngôn ngữ ký hiệu của người dùng. Camera vẫn mở nhưng hệ thống sẽ báo lỗi hoặc không có phản hồi chấm điểm khi luyện tập cử chỉ.</w:t>
      </w:r>
    </w:p>
    <w:p>
      <w:pPr>
        <w:keepNext/>
        <w:spacing w:before="360" w:after="160"/>
      </w:pPr>
      <w:r>
        <w:rPr>
          <w:rFonts w:ascii="Arial" w:hAnsi="Arial"/>
          <w:b/>
          <w:color w:val="1A365D"/>
          <w:sz w:val="30"/>
        </w:rPr>
        <w:t>Phần 5: Tìm 3 điểm yếu trong source code</w:t>
      </w:r>
    </w:p>
    <w:p>
      <w:pPr>
        <w:spacing w:after="120" w:line="276" w:lineRule="auto"/>
      </w:pPr>
      <w:r>
        <w:rPr>
          <w:b/>
        </w:rPr>
        <w:t>• Điểm yếu 1:</w:t>
      </w:r>
      <w:r>
        <w:rPr>
          <w:i w:val="0"/>
        </w:rPr>
        <w:t xml:space="preserve"> Tác vụ ghi đè cache SharedPreferences được gọi trực tiếp trong lớp dữ liệu mạng AuthRemoteDataSource.</w:t>
      </w:r>
    </w:p>
    <w:p>
      <w:pPr>
        <w:spacing w:after="120" w:line="276" w:lineRule="auto"/>
      </w:pPr>
      <w:r>
        <w:rPr>
          <w:b/>
        </w:rPr>
        <w:t xml:space="preserve">  - Vấn đề:</w:t>
      </w:r>
      <w:r>
        <w:rPr>
          <w:i w:val="0"/>
        </w:rPr>
        <w:t xml:space="preserve"> Vi phạm nguyên lý đơn nhiệm (Single Responsibility Principle) của Clean Architecture. Lớp Remote Data Source chỉ nên chịu trách nhiệm duy nhất là trao đổi dữ liệu qua mạng với API. Việc đọc ghi bộ nhớ cache thiết bị (SharedPreferences) nên được đóng gói vào một lớp AuthLocalDataSource riêng biệt.</w:t>
      </w:r>
    </w:p>
    <w:p>
      <w:pPr>
        <w:spacing w:after="120" w:line="276" w:lineRule="auto"/>
      </w:pPr>
      <w:r>
        <w:rPr>
          <w:b/>
        </w:rPr>
        <w:t xml:space="preserve">  - Cách cải thiện:</w:t>
      </w:r>
      <w:r>
        <w:rPr>
          <w:i w:val="0"/>
        </w:rPr>
        <w:t xml:space="preserve"> Tách biệt logic cache cục bộ sang một lớp AuthLocalDataSource. Lớp AuthRepositoryImpl sẽ đóng vai trò điều phối, gọi Remote Data Source để lấy dữ liệu từ server, sau đó gọi Local Data Source để lưu trữ cục bộ.</w:t>
      </w:r>
    </w:p>
    <w:p>
      <w:pPr>
        <w:spacing w:after="120" w:line="276" w:lineRule="auto"/>
      </w:pPr>
      <w:r>
        <w:rPr>
          <w:b/>
        </w:rPr>
        <w:t>• Điểm yếu 2:</w:t>
      </w:r>
      <w:r>
        <w:rPr>
          <w:i w:val="0"/>
        </w:rPr>
        <w:t xml:space="preserve"> Địa chỉ máy chủ (Base URL) của API .NET được gán cứng (hardcoded) trong mã nguồn cấu hình.</w:t>
      </w:r>
    </w:p>
    <w:p>
      <w:pPr>
        <w:spacing w:after="120" w:line="276" w:lineRule="auto"/>
      </w:pPr>
      <w:r>
        <w:rPr>
          <w:b/>
        </w:rPr>
        <w:t xml:space="preserve">  - Vấn đề:</w:t>
      </w:r>
      <w:r>
        <w:rPr>
          <w:i w:val="0"/>
        </w:rPr>
        <w:t xml:space="preserve"> Việc khai báo cứng địa chỉ IP máy chủ trong file lib/core/constants/api_constants.dart gây khó khăn khi làm việc nhóm (vì IP cục bộ của mỗi thành viên chạy Backend .NET sẽ khác nhau tùy theo mạng kết nối) và không đảm bảo tính bảo mật, linh hoạt khi triển khai ứng dụng thực tế.</w:t>
      </w:r>
    </w:p>
    <w:p>
      <w:pPr>
        <w:spacing w:after="120" w:line="276" w:lineRule="auto"/>
      </w:pPr>
      <w:r>
        <w:rPr>
          <w:b/>
        </w:rPr>
        <w:t xml:space="preserve">  - Cách cải thiện:</w:t>
      </w:r>
      <w:r>
        <w:rPr>
          <w:i w:val="0"/>
        </w:rPr>
        <w:t xml:space="preserve"> Chuyển cấu hình Base URL sang tệp cấu hình môi trường bảo mật (ví dụ: file .env thông qua gói thư viện flutter_dotenv) hoặc truyền động các biến thông qua tham số --dart-define khi thực hiện lệnh chạy/build ứng dụng.</w:t>
      </w:r>
    </w:p>
    <w:p>
      <w:pPr>
        <w:spacing w:after="120" w:line="276" w:lineRule="auto"/>
      </w:pPr>
      <w:r>
        <w:rPr>
          <w:b/>
        </w:rPr>
        <w:t>• Điểm yếu 3:</w:t>
      </w:r>
      <w:r>
        <w:rPr>
          <w:i w:val="0"/>
        </w:rPr>
        <w:t xml:space="preserve"> Thiếu cơ chế tự động làm mới mã bảo mật (Token Refresh Interceptor).</w:t>
      </w:r>
    </w:p>
    <w:p>
      <w:pPr>
        <w:spacing w:after="120" w:line="276" w:lineRule="auto"/>
      </w:pPr>
      <w:r>
        <w:rPr>
          <w:b/>
        </w:rPr>
        <w:t xml:space="preserve">  - Vấn đề:</w:t>
      </w:r>
      <w:r>
        <w:rPr>
          <w:i w:val="0"/>
        </w:rPr>
        <w:t xml:space="preserve"> JWT Token truy cập hệ thống có thời hạn sử dụng. Nếu token hết hạn khi người dùng đang thao tác hoặc học bài, các API gửi kết quả sẽ lập tức bị lỗi 401 Unauthorized và đẩy người dùng ra ngoài màn hình Welcome một cách đột ngột, gây ảnh hưởng xấu tới trải nghiệm người dùng.</w:t>
      </w:r>
    </w:p>
    <w:p>
      <w:pPr>
        <w:spacing w:after="120" w:line="276" w:lineRule="auto"/>
      </w:pPr>
      <w:r>
        <w:rPr>
          <w:b/>
        </w:rPr>
        <w:t xml:space="preserve">  - Cách cải thiện:</w:t>
      </w:r>
      <w:r>
        <w:rPr>
          <w:i w:val="0"/>
        </w:rPr>
        <w:t xml:space="preserve"> Xây dựng thêm cơ chế Refresh Token lồng trong Dio Client Interceptor. Khi nhận mã lỗi phản hồi HTTP 401, hệ thống sẽ tự động tạm dừng request hiện tại, thực hiện gọi API lấy token mới bằng refresh token, cập nhật cache SharedPreferences rồi thực hiện lại request ban đầu.</w:t>
      </w:r>
    </w:p>
    <w:p>
      <w:pPr>
        <w:keepNext/>
        <w:spacing w:before="360" w:after="160"/>
      </w:pPr>
      <w:r>
        <w:rPr>
          <w:rFonts w:ascii="Arial" w:hAnsi="Arial"/>
          <w:b/>
          <w:color w:val="1A365D"/>
          <w:sz w:val="30"/>
        </w:rPr>
        <w:t>Phần 6: Refactor một phần code</w:t>
      </w:r>
    </w:p>
    <w:p>
      <w:pPr>
        <w:spacing w:after="120" w:line="276" w:lineRule="auto"/>
      </w:pPr>
      <w:r>
        <w:rPr>
          <w:b/>
        </w:rPr>
        <w:t>• Đoạn code được chọn:</w:t>
      </w:r>
      <w:r>
        <w:rPr>
          <w:i w:val="0"/>
        </w:rPr>
        <w:t>Logic kiểm tra định dạng email (validator) trong màn hình Đăng ký (lib/presentation/screens/register_screen.dart, dòng 251-260).</w:t>
      </w:r>
    </w:p>
    <w:p>
      <w:pPr>
        <w:spacing w:after="120" w:line="276" w:lineRule="auto"/>
      </w:pPr>
      <w:r>
        <w:rPr>
          <w:i w:val="0"/>
        </w:rPr>
        <w:t>Đoạn code cũ:</w:t>
      </w:r>
    </w:p>
    <w:tbl>
      <w:tblPr>
        <w:tblW w:type="auto" w:w="0"/>
        <w:jc w:val="center"/>
        <w:tblLook w:firstColumn="1" w:firstRow="1" w:lastColumn="0" w:lastRow="0" w:noHBand="0" w:noVBand="1" w:val="04A0"/>
      </w:tblPr>
      <w:tblGrid>
        <w:gridCol w:w="9360"/>
      </w:tblGrid>
      <w:tr>
        <w:tc>
          <w:tcPr>
            <w:tcW w:type="dxa" w:w="9360"/>
            <w:shd w:fill="F7F9FA"/>
            <w:tcMar>
              <w:top w:w="140" w:type="dxa"/>
              <w:bottom w:w="140" w:type="dxa"/>
              <w:left w:w="200" w:type="dxa"/>
              <w:right w:w="200" w:type="dxa"/>
            </w:tcMar>
            <w:tcBorders>
              <w:top w:val="single" w:sz="4" w:space="0" w:color="E2E8F0"/>
              <w:left w:val="single" w:sz="12" w:space="0" w:color="4A5568"/>
              <w:bottom w:val="single" w:sz="4" w:space="0" w:color="E2E8F0"/>
              <w:right w:val="single" w:sz="4" w:space="0" w:color="E2E8F0"/>
            </w:tcBorders>
          </w:tcPr>
          <w:p>
            <w:pPr>
              <w:spacing w:before="40" w:after="40" w:line="252" w:lineRule="auto"/>
            </w:pPr>
            <w:r>
              <w:rPr>
                <w:rFonts w:ascii="Courier New" w:hAnsi="Courier New"/>
                <w:color w:val="2D3748"/>
                <w:sz w:val="18"/>
              </w:rPr>
              <w:t>validator: (value) {</w:t>
              <w:br/>
              <w:t xml:space="preserve">  if (value == null || value.trim().isEmpty) {</w:t>
              <w:br/>
              <w:t xml:space="preserve">    return 'Vui lòng nhập email';</w:t>
              <w:br/>
              <w:t xml:space="preserve">  }</w:t>
              <w:br/>
              <w:t xml:space="preserve">  final emailRegex = RegExp(r'^[^@]+@[^@]+\.[^@]+');</w:t>
              <w:br/>
              <w:t xml:space="preserve">  if (!emailRegex.hasMatch(value.trim())) {</w:t>
              <w:br/>
              <w:t xml:space="preserve">    return 'Vui lòng nhập email hợp lệ';</w:t>
              <w:br/>
              <w:t xml:space="preserve">  }</w:t>
              <w:br/>
              <w:t xml:space="preserve">  return null;</w:t>
              <w:br/>
              <w:t>},</w:t>
            </w:r>
          </w:p>
        </w:tc>
      </w:tr>
    </w:tbl>
    <w:p>
      <w:pPr>
        <w:spacing w:after="120" w:line="276" w:lineRule="auto"/>
      </w:pPr>
      <w:r>
        <w:rPr>
          <w:b/>
        </w:rPr>
        <w:t>• Vấn đề của code cũ:</w:t>
      </w:r>
      <w:r>
        <w:rPr>
          <w:i w:val="0"/>
        </w:rPr>
        <w:t xml:space="preserve"> Biểu thức chính quy RegExp(r'^[^@]+@[^@]+\.[^@]+') quá đơn giản, dễ chấp nhận các địa chỉ email không hợp lệ trong thực tế (ví dụ: abc@domain..com hoặc domain thiếu phần mở rộng đuôi như .com). Thêm vào đó, việc viết trực tiếp logic validate email trong widget giao diện gây trùng lặp mã nguồn (phải viết lại ở login_screen.dart, setting_screen.dart) và vi phạm nguyên lý tách biệt mối quan tâm (Separation of Concerns).</w:t>
      </w:r>
    </w:p>
    <w:p>
      <w:pPr>
        <w:spacing w:after="120" w:line="276" w:lineRule="auto"/>
      </w:pPr>
      <w:r>
        <w:rPr>
          <w:i w:val="0"/>
        </w:rPr>
        <w:t>Đoạn code mới:</w:t>
      </w:r>
    </w:p>
    <w:p>
      <w:pPr>
        <w:spacing w:after="120" w:line="276" w:lineRule="auto"/>
      </w:pPr>
      <w:r>
        <w:rPr>
          <w:i w:val="0"/>
        </w:rPr>
        <w:t>1. Tạo lớp Utility tiện ích dùng chung tại lib/core/utils/validation_utils.dart:</w:t>
      </w:r>
    </w:p>
    <w:tbl>
      <w:tblPr>
        <w:tblW w:type="auto" w:w="0"/>
        <w:jc w:val="center"/>
        <w:tblLook w:firstColumn="1" w:firstRow="1" w:lastColumn="0" w:lastRow="0" w:noHBand="0" w:noVBand="1" w:val="04A0"/>
      </w:tblPr>
      <w:tblGrid>
        <w:gridCol w:w="9360"/>
      </w:tblGrid>
      <w:tr>
        <w:tc>
          <w:tcPr>
            <w:tcW w:type="dxa" w:w="9360"/>
            <w:shd w:fill="F7F9FA"/>
            <w:tcMar>
              <w:top w:w="140" w:type="dxa"/>
              <w:bottom w:w="140" w:type="dxa"/>
              <w:left w:w="200" w:type="dxa"/>
              <w:right w:w="200" w:type="dxa"/>
            </w:tcMar>
            <w:tcBorders>
              <w:top w:val="single" w:sz="4" w:space="0" w:color="E2E8F0"/>
              <w:left w:val="single" w:sz="12" w:space="0" w:color="4A5568"/>
              <w:bottom w:val="single" w:sz="4" w:space="0" w:color="E2E8F0"/>
              <w:right w:val="single" w:sz="4" w:space="0" w:color="E2E8F0"/>
            </w:tcBorders>
          </w:tcPr>
          <w:p>
            <w:pPr>
              <w:spacing w:before="40" w:after="40" w:line="252" w:lineRule="auto"/>
            </w:pPr>
            <w:r>
              <w:rPr>
                <w:rFonts w:ascii="Courier New" w:hAnsi="Courier New"/>
                <w:color w:val="2D3748"/>
                <w:sz w:val="18"/>
              </w:rPr>
              <w:t>class ValidationUtils {</w:t>
              <w:br/>
              <w:t xml:space="preserve">  static String? validateEmail(String? value) {</w:t>
              <w:br/>
              <w:t xml:space="preserve">    if (value == null || value.trim().isEmpty) {</w:t>
              <w:br/>
              <w:t xml:space="preserve">      return 'Vui lòng nhập email';</w:t>
              <w:br/>
              <w:t xml:space="preserve">    }</w:t>
              <w:br/>
              <w:t xml:space="preserve">    // Biểu thức chính quy tiêu chuẩn RFC 5322</w:t>
              <w:br/>
              <w:t xml:space="preserve">    final emailRegex = RegExp(</w:t>
              <w:br/>
              <w:t xml:space="preserve">      r'^[a-zA-Z0-9._%+-]+@[a-zA-Z0-9.-]+\.[a-zA-Z]{2,}$',</w:t>
              <w:br/>
              <w:t xml:space="preserve">    );</w:t>
              <w:br/>
              <w:t xml:space="preserve">    if (!emailRegex.hasMatch(value.trim())) {</w:t>
              <w:br/>
              <w:t xml:space="preserve">      return 'Vui lòng nhập email hợp lệ';</w:t>
              <w:br/>
              <w:t xml:space="preserve">    }</w:t>
              <w:br/>
              <w:t xml:space="preserve">    return null;</w:t>
              <w:br/>
              <w:t xml:space="preserve">  }</w:t>
              <w:br/>
              <w:t>}</w:t>
            </w:r>
          </w:p>
        </w:tc>
      </w:tr>
    </w:tbl>
    <w:p>
      <w:pPr>
        <w:spacing w:after="120" w:line="276" w:lineRule="auto"/>
      </w:pPr>
      <w:r>
        <w:rPr>
          <w:i w:val="0"/>
        </w:rPr>
        <w:t>2. Gọi ngắn gọn trong các Form TextFormField tại giao diện UI (login_screen.dart &amp; register_screen.dart):</w:t>
      </w:r>
    </w:p>
    <w:tbl>
      <w:tblPr>
        <w:tblW w:type="auto" w:w="0"/>
        <w:jc w:val="center"/>
        <w:tblLook w:firstColumn="1" w:firstRow="1" w:lastColumn="0" w:lastRow="0" w:noHBand="0" w:noVBand="1" w:val="04A0"/>
      </w:tblPr>
      <w:tblGrid>
        <w:gridCol w:w="9360"/>
      </w:tblGrid>
      <w:tr>
        <w:tc>
          <w:tcPr>
            <w:tcW w:type="dxa" w:w="9360"/>
            <w:shd w:fill="F7F9FA"/>
            <w:tcMar>
              <w:top w:w="140" w:type="dxa"/>
              <w:bottom w:w="140" w:type="dxa"/>
              <w:left w:w="200" w:type="dxa"/>
              <w:right w:w="200" w:type="dxa"/>
            </w:tcMar>
            <w:tcBorders>
              <w:top w:val="single" w:sz="4" w:space="0" w:color="E2E8F0"/>
              <w:left w:val="single" w:sz="12" w:space="0" w:color="4A5568"/>
              <w:bottom w:val="single" w:sz="4" w:space="0" w:color="E2E8F0"/>
              <w:right w:val="single" w:sz="4" w:space="0" w:color="E2E8F0"/>
            </w:tcBorders>
          </w:tcPr>
          <w:p>
            <w:pPr>
              <w:spacing w:before="40" w:after="40" w:line="252" w:lineRule="auto"/>
            </w:pPr>
            <w:r>
              <w:rPr>
                <w:rFonts w:ascii="Courier New" w:hAnsi="Courier New"/>
                <w:color w:val="2D3748"/>
                <w:sz w:val="18"/>
              </w:rPr>
              <w:t>TextFormField(</w:t>
              <w:br/>
              <w:t xml:space="preserve">  controller: _emailController,</w:t>
              <w:br/>
              <w:t xml:space="preserve">  keyboardType: TextInputType.emailAddress,</w:t>
              <w:br/>
              <w:t xml:space="preserve">  decoration: const InputDecoration(</w:t>
              <w:br/>
              <w:t xml:space="preserve">    prefixIcon: Icon(Icons.mail_outline_rounded),</w:t>
              <w:br/>
              <w:t xml:space="preserve">    hintText: 'example@email.com',</w:t>
              <w:br/>
              <w:t xml:space="preserve">  ),</w:t>
              <w:br/>
              <w:t xml:space="preserve">  validator: ValidationUtils.validateEmail, // Sử dụng hàm static dùng chung</w:t>
              <w:br/>
              <w:t>)</w:t>
            </w:r>
          </w:p>
        </w:tc>
      </w:tr>
    </w:tbl>
    <w:p>
      <w:pPr>
        <w:spacing w:after="120" w:line="276" w:lineRule="auto"/>
      </w:pPr>
      <w:r>
        <w:rPr>
          <w:b/>
        </w:rPr>
        <w:t>• Code mới tốt hơn ở điểm nào:</w:t>
      </w:r>
      <w:r>
        <w:rPr>
          <w:i w:val="0"/>
        </w:rPr>
        <w:br/>
        <w:t xml:space="preserve">  • Khả năng tái sử dụng cao: Tránh trùng lặp code. Khi cần thay đổi luật kiểm tra email, chỉ cần sửa đổi tại 1 nơi duy nhất.</w:t>
        <w:br/>
        <w:t xml:space="preserve">  • Độ chính xác cao: Biểu thức chính quy chuẩn RFC 5322 giúp phát hiện chính xác các email sai định dạng nâng cao.</w:t>
        <w:br/>
        <w:t xml:space="preserve">  • Clean Code: Giúp lớp UI sạch sẽ hơn, chỉ tập trung vẽ giao diện và nhường logic kiểm tra nghiệp vụ cho Utility layer.</w:t>
      </w:r>
    </w:p>
    <w:p>
      <w:pPr>
        <w:keepNext/>
        <w:spacing w:before="360" w:after="160"/>
      </w:pPr>
      <w:r>
        <w:rPr>
          <w:rFonts w:ascii="Arial" w:hAnsi="Arial"/>
          <w:b/>
          <w:color w:val="1A365D"/>
          <w:sz w:val="30"/>
        </w:rPr>
        <w:t>Phần 7: Thêm một chức năng nhỏ</w:t>
      </w:r>
    </w:p>
    <w:p>
      <w:pPr>
        <w:spacing w:after="120" w:line="276" w:lineRule="auto"/>
      </w:pPr>
      <w:r>
        <w:rPr>
          <w:b/>
        </w:rPr>
        <w:t>• Tên chức năng mới:</w:t>
      </w:r>
      <w:r>
        <w:rPr>
          <w:i w:val="0"/>
        </w:rPr>
        <w:t xml:space="preserve"> Thêm mục "Thông tin &amp; Điều khoản" (About App Dialog) trong màn hình Cài đặt (SettingScreen).</w:t>
      </w:r>
    </w:p>
    <w:p>
      <w:pPr>
        <w:spacing w:after="120" w:line="276" w:lineRule="auto"/>
      </w:pPr>
      <w:r>
        <w:rPr>
          <w:b/>
        </w:rPr>
        <w:t>• Lý do thêm chức năng:</w:t>
      </w:r>
      <w:r>
        <w:rPr>
          <w:i w:val="0"/>
        </w:rPr>
        <w:t xml:space="preserve"> Giúp học viên dễ dàng xem thông tin chi tiết về phiên bản ứng dụng, đội ngũ phát triển (Nhóm Eleven), mục tiêu môn học (PRM393) và truy cập nhanh các điều khoản dịch vụ (tương ứng với file tài liệu điều khoản 'EXE101-Eleven - Điều khoản dịch vụ.pdf' của dự án).</w:t>
      </w:r>
    </w:p>
    <w:p>
      <w:pPr>
        <w:spacing w:after="120" w:line="276" w:lineRule="auto"/>
      </w:pPr>
      <w:r>
        <w:rPr>
          <w:b/>
        </w:rPr>
        <w:t>• Những file đã sửa:</w:t>
      </w:r>
      <w:r>
        <w:rPr>
          <w:i w:val="0"/>
        </w:rPr>
        <w:t xml:space="preserve"> lib/presentation/screens/setting_screen.dart</w:t>
      </w:r>
    </w:p>
    <w:p>
      <w:pPr>
        <w:spacing w:after="120" w:line="276" w:lineRule="auto"/>
      </w:pPr>
      <w:r>
        <w:rPr>
          <w:i w:val="0"/>
        </w:rPr>
        <w:t>Luồng hoạt động của chức năng:</w:t>
      </w:r>
    </w:p>
    <w:p>
      <w:pPr>
        <w:spacing w:after="120" w:line="276" w:lineRule="auto"/>
      </w:pPr>
      <w:r>
        <w:rPr>
          <w:i w:val="0"/>
        </w:rPr>
        <w:t xml:space="preserve">  1. Học viên mở ứng dụng VSL Learner, truy cập vào màn hình Cài đặt tài khoản (SettingScreen).</w:t>
        <w:br/>
        <w:t xml:space="preserve">  2. Phía dưới mục "Thông báo", xuất hiện thêm một Section mới mang tên "Về ứng dụng" chứa mục ListTile "Thông tin &amp; Điều khoản" kèm biểu tượng chữ 'i' nhỏ.</w:t>
        <w:br/>
        <w:t xml:space="preserve">  3. Khi người dùng nhấn chọn mục này, hàm _showAboutAppDialog() được kích hoạt, hiển thị một hộp thoại AlertDialog làm mờ hậu cảnh.</w:t>
        <w:br/>
        <w:t xml:space="preserve">  4. Hộp thoại hiển thị Logo ứng dụng (AssetImage assets/logo.jpg), tên app "VSL Learner - Phiên bản 1.0.0", giới thiệu ngắn gọn về công nghệ nhận diện AI MediaPipe và tên nhóm phát triển (Nhóm Eleven - Lớp PRM393).</w:t>
        <w:br/>
        <w:t xml:space="preserve">  5. Người dùng nhấn nút "Đóng" để giải phóng hộp thoại và quay lại màn hình Cài đặt.</w:t>
      </w:r>
    </w:p>
    <w:p>
      <w:pPr>
        <w:spacing w:after="120" w:line="276" w:lineRule="auto"/>
      </w:pPr>
      <w:r>
        <w:rPr>
          <w:b/>
        </w:rPr>
        <w:t>• Mô tả ảnh chụp:</w:t>
      </w:r>
      <w:r>
        <w:rPr>
          <w:i w:val="0"/>
        </w:rPr>
        <w:t>Ảnh chụp minh họa tính năng:</w:t>
      </w:r>
    </w:p>
    <w:p>
      <w:pPr>
        <w:spacing w:after="120" w:line="276" w:lineRule="auto"/>
      </w:pPr>
      <w:r>
        <w:rPr>
          <w:i w:val="0"/>
        </w:rPr>
        <w:t xml:space="preserve">  - Trước khi thêm: Màn hình Cài đặt chỉ gồm 3 phần chính: Thông tin cá nhân, Bảo mật, Thông báo và Vùng nguy hiểm.</w:t>
        <w:br/>
        <w:t xml:space="preserve">  - Sau khi thêm: Xuất hiện thêm phần "Về ứng dụng" ở vị trí trước "Vùng nguy hiểm". Khi bấm vào, một hộp thoại Glassmorphism hiện lên hiển thị thông tin phiên bản 1.0.0 cùng logo VSL Learner và tên nhóm Eleven.</w:t>
      </w:r>
    </w:p>
    <w:p>
      <w:pPr>
        <w:keepNext/>
        <w:spacing w:before="360" w:after="160"/>
      </w:pPr>
      <w:r>
        <w:rPr>
          <w:rFonts w:ascii="Arial" w:hAnsi="Arial"/>
          <w:b/>
          <w:color w:val="1A365D"/>
          <w:sz w:val="30"/>
        </w:rPr>
        <w:t>Phần 8: Câu hỏi bảo vệ source code (Gợi ý trả lời tốt nhất)</w:t>
      </w:r>
    </w:p>
    <w:p>
      <w:pPr>
        <w:keepNext/>
        <w:spacing w:before="280" w:after="120"/>
      </w:pPr>
      <w:r>
        <w:rPr>
          <w:rFonts w:ascii="Arial" w:hAnsi="Arial"/>
          <w:b/>
          <w:color w:val="2B6CB0"/>
          <w:sz w:val="25"/>
        </w:rPr>
        <w:t>Câu hỏi kiến trúc</w:t>
      </w:r>
    </w:p>
    <w:p>
      <w:pPr>
        <w:spacing w:after="120" w:line="276" w:lineRule="auto"/>
      </w:pPr>
      <w:r>
        <w:rPr>
          <w:b/>
        </w:rPr>
        <w:t xml:space="preserve">• </w:t>
      </w:r>
      <w:r>
        <w:rPr>
          <w:i w:val="0"/>
        </w:rPr>
        <w:t>1. Vì sao nhóm chia folder như hiện tại?</w:t>
      </w:r>
    </w:p>
    <w:p>
      <w:pPr>
        <w:spacing w:after="120" w:line="276" w:lineRule="auto"/>
      </w:pPr>
      <w:r>
        <w:rPr>
          <w:i w:val="0"/>
        </w:rPr>
        <w:t>-&gt; Trả lời: Nhóm áp dụng mô hình Clean Architecture rút gọn bao gồm: core (chứa theme, constants, network dùng chung), data (chứa models, datasources, và repositories triển khai thực tế) và presentation (chứa các bloc và screens hiển thị giao diện). Cách phân chia này giúp tách biệt rõ ràng giữa tầng hiển thị giao diện UI, tầng xử lý logic nghiệp vụ và tầng truy xuất dữ liệu API/Database. Việc này giúp code không bị rối, dễ phát triển song song trong nhóm và bảo trì, mở rộng tính năng sau này.</w:t>
      </w:r>
    </w:p>
    <w:p>
      <w:pPr>
        <w:spacing w:after="120" w:line="276" w:lineRule="auto"/>
      </w:pPr>
      <w:r>
        <w:rPr>
          <w:b/>
        </w:rPr>
        <w:t xml:space="preserve">• </w:t>
      </w:r>
      <w:r>
        <w:rPr>
          <w:i w:val="0"/>
        </w:rPr>
        <w:t>2. File nào là điểm bắt đầu của app?</w:t>
      </w:r>
    </w:p>
    <w:p>
      <w:pPr>
        <w:spacing w:after="120" w:line="276" w:lineRule="auto"/>
      </w:pPr>
      <w:r>
        <w:rPr>
          <w:i w:val="0"/>
        </w:rPr>
        <w:t>-&gt; Trả lời: File lib/main.dart chứa hàm main() là điểm bắt đầu khởi chạy toàn bộ ứng dụng Flutter.</w:t>
      </w:r>
    </w:p>
    <w:p>
      <w:pPr>
        <w:spacing w:after="120" w:line="276" w:lineRule="auto"/>
      </w:pPr>
      <w:r>
        <w:rPr>
          <w:b/>
        </w:rPr>
        <w:t xml:space="preserve">• </w:t>
      </w:r>
      <w:r>
        <w:rPr>
          <w:i w:val="0"/>
        </w:rPr>
        <w:t>3. Component nào được tái sử dụng nhiều nhất?</w:t>
      </w:r>
    </w:p>
    <w:p>
      <w:pPr>
        <w:spacing w:after="120" w:line="276" w:lineRule="auto"/>
      </w:pPr>
      <w:r>
        <w:rPr>
          <w:i w:val="0"/>
        </w:rPr>
        <w:t>-&gt; Trả lời: Widget AppTheme.glassPanel() (định nghĩa trong lib/core/theme/app_theme.dart) là component được tái sử dụng nhiều nhất. Nó dùng để vẽ các khung giao diện kính mờ (glassmorphism panel) thống nhất ở tất cả các màn hình như WelcomeScreen, LoginScreen, RegisterScreen, HomeScreen, ProfileScreen, v.v.</w:t>
      </w:r>
    </w:p>
    <w:p>
      <w:pPr>
        <w:spacing w:after="120" w:line="276" w:lineRule="auto"/>
      </w:pPr>
      <w:r>
        <w:rPr>
          <w:b/>
        </w:rPr>
        <w:t xml:space="preserve">• </w:t>
      </w:r>
      <w:r>
        <w:rPr>
          <w:i w:val="0"/>
        </w:rPr>
        <w:t>4. Logic chính của project nằm ở đâu?</w:t>
      </w:r>
    </w:p>
    <w:p>
      <w:pPr>
        <w:spacing w:after="120" w:line="276" w:lineRule="auto"/>
      </w:pPr>
      <w:r>
        <w:rPr>
          <w:i w:val="0"/>
        </w:rPr>
        <w:t>-&gt; Trả lời: Logic nghiệp vụ chính (Business Logic) nằm ở tầng Domain Layer, cụ thể là các Use Cases trong lib/domain/usecases/ (quản lý login, register, predict_gesture, complete_lesson, v.v.) và được điều phối trạng thái hiển thị bởi các BLoC/Cubit trong lib/presentation/bloc/.</w:t>
      </w:r>
    </w:p>
    <w:p>
      <w:pPr>
        <w:spacing w:after="120" w:line="276" w:lineRule="auto"/>
      </w:pPr>
      <w:r>
        <w:rPr>
          <w:b/>
        </w:rPr>
        <w:t xml:space="preserve">• </w:t>
      </w:r>
      <w:r>
        <w:rPr>
          <w:i w:val="0"/>
        </w:rPr>
        <w:t>5. Nếu project lớn hơn, nhóm sẽ tổ chức lại source code như thế nào?</w:t>
      </w:r>
    </w:p>
    <w:p>
      <w:pPr>
        <w:spacing w:after="120" w:line="276" w:lineRule="auto"/>
      </w:pPr>
      <w:r>
        <w:rPr>
          <w:i w:val="0"/>
        </w:rPr>
        <w:t>-&gt; Trả lời: Nhóm sẽ chuyển dịch sang cấu trúc Feature-First (phân chia theo tính năng). Ví dụ chia thành các module thư mục độc lập như features/auth/, features/learning/, features/gesture_grading/. Trong mỗi module feature đó sẽ tự có đầy đủ cấu trúc 3 tầng data, domain, presentation của riêng nó để tránh việc các file màn hình và UseCase bị gom chung quá nhiều gây khó khăn khi merge code.</w:t>
      </w:r>
    </w:p>
    <w:p>
      <w:pPr>
        <w:keepNext/>
        <w:spacing w:before="280" w:after="120"/>
      </w:pPr>
      <w:r>
        <w:rPr>
          <w:rFonts w:ascii="Arial" w:hAnsi="Arial"/>
          <w:b/>
          <w:color w:val="2B6CB0"/>
          <w:sz w:val="25"/>
        </w:rPr>
        <w:t>Câu hỏi về dữ liệu</w:t>
      </w:r>
    </w:p>
    <w:p>
      <w:pPr>
        <w:spacing w:after="120" w:line="276" w:lineRule="auto"/>
      </w:pPr>
      <w:r>
        <w:rPr>
          <w:b/>
        </w:rPr>
        <w:t xml:space="preserve">• </w:t>
      </w:r>
      <w:r>
        <w:rPr>
          <w:i w:val="0"/>
        </w:rPr>
        <w:t>6. Dữ liệu trong app đến từ đâu?</w:t>
      </w:r>
    </w:p>
    <w:p>
      <w:pPr>
        <w:spacing w:after="120" w:line="276" w:lineRule="auto"/>
      </w:pPr>
      <w:r>
        <w:rPr>
          <w:i w:val="0"/>
        </w:rPr>
        <w:t>-&gt; Trả lời: Dữ liệu chính (danh sách bài học, thông tin khóa học, lưu kết quả, tài khoản) đến từ REST API của Server Backend viết bằng .NET Core kết nối với cơ sở dữ liệu SQL Server. Riêng dữ liệu xác thực Google Sign-In được liên kết qua Firebase Authentication.</w:t>
      </w:r>
    </w:p>
    <w:p>
      <w:pPr>
        <w:spacing w:after="120" w:line="276" w:lineRule="auto"/>
      </w:pPr>
      <w:r>
        <w:rPr>
          <w:b/>
        </w:rPr>
        <w:t xml:space="preserve">• </w:t>
      </w:r>
      <w:r>
        <w:rPr>
          <w:i w:val="0"/>
        </w:rPr>
        <w:t>7. Dữ liệu được lưu ở đâu?</w:t>
      </w:r>
    </w:p>
    <w:p>
      <w:pPr>
        <w:spacing w:after="120" w:line="276" w:lineRule="auto"/>
      </w:pPr>
      <w:r>
        <w:rPr>
          <w:i w:val="0"/>
        </w:rPr>
        <w:t>-&gt; Trả lời: Trạng thái UI tạm thời được lưu trên bộ nhớ RAM thông qua các luồng BLoC/Cubit. Phiên đăng nhập người dùng (JWT Token, Họ tên, ID, Email) được lưu lâu dài cục bộ dưới bộ nhớ thiết bị thông qua SharedPreferences. Dữ liệu lâu dài của hệ thống (học viên, tiến độ) lưu trữ trong cơ sở dữ liệu SQL Server ở máy chủ Backend.</w:t>
      </w:r>
    </w:p>
    <w:p>
      <w:pPr>
        <w:spacing w:after="120" w:line="276" w:lineRule="auto"/>
      </w:pPr>
      <w:r>
        <w:rPr>
          <w:b/>
        </w:rPr>
        <w:t xml:space="preserve">• </w:t>
      </w:r>
      <w:r>
        <w:rPr>
          <w:i w:val="0"/>
        </w:rPr>
        <w:t>8. Khi người dùng thao tác, state nào thay đổi?</w:t>
      </w:r>
    </w:p>
    <w:p>
      <w:pPr>
        <w:spacing w:after="120" w:line="276" w:lineRule="auto"/>
      </w:pPr>
      <w:r>
        <w:rPr>
          <w:i w:val="0"/>
        </w:rPr>
        <w:t>-&gt; Trả lời: Ví dụ khi người dùng nhập thông tin và bấm đăng nhập, state trong AuthBloc thay đổi tuần tự: AuthInitial -&gt; AuthLoading (hiện vòng quay) -&gt; AuthAuthenticated (đăng nhập thành công và chuyển màn hình) hoặc AuthFailure (hiện thông báo lỗi đỏ). Tương tự, khi mở camera thực hành ký hiệu, các state trong GestureBloc sẽ thay đổi để theo dõi tiến trình chấm điểm.</w:t>
      </w:r>
    </w:p>
    <w:p>
      <w:pPr>
        <w:spacing w:after="120" w:line="276" w:lineRule="auto"/>
      </w:pPr>
      <w:r>
        <w:rPr>
          <w:b/>
        </w:rPr>
        <w:t xml:space="preserve">• </w:t>
      </w:r>
      <w:r>
        <w:rPr>
          <w:i w:val="0"/>
        </w:rPr>
        <w:t>9. Nếu API/database bị lỗi thì app xử lý thế nào?</w:t>
      </w:r>
    </w:p>
    <w:p>
      <w:pPr>
        <w:spacing w:after="120" w:line="276" w:lineRule="auto"/>
      </w:pPr>
      <w:r>
        <w:rPr>
          <w:i w:val="0"/>
        </w:rPr>
        <w:t>-&gt; Trả lời: Ứng dụng sử dụng khối lệnh try-catch bắt lỗi kết nối mạng thông qua Dio Client (DioException). Khi xảy ra lỗi mạng hoặc lỗi API (ví dụ server sập hoặc lỗi 500), hệ thống sẽ trích xuất thông điệp lỗi thân thiện (ví dụ: 'Lỗi kết nối máy chủ') và nạp vào trạng thái thất bại (như AuthFailure) để hiển thị SnackBar đỏ cảnh báo rõ ràng cho học viên thay vì làm crash app đột ngột.</w:t>
      </w:r>
    </w:p>
    <w:p>
      <w:pPr>
        <w:spacing w:after="120" w:line="276" w:lineRule="auto"/>
      </w:pPr>
      <w:r>
        <w:rPr>
          <w:b/>
        </w:rPr>
        <w:t xml:space="preserve">• </w:t>
      </w:r>
      <w:r>
        <w:rPr>
          <w:i w:val="0"/>
        </w:rPr>
        <w:t>10. Có dữ liệu nào cần validate không?</w:t>
      </w:r>
    </w:p>
    <w:p>
      <w:pPr>
        <w:spacing w:after="120" w:line="276" w:lineRule="auto"/>
      </w:pPr>
      <w:r>
        <w:rPr>
          <w:i w:val="0"/>
        </w:rPr>
        <w:t>-&gt; Trả lời: Có. Dữ liệu email (kiểm tra định dạng RegExp chuẩn), mật khẩu (độ dài bắt buộc tối thiểu &gt;= 6 ký tự) và mật khẩu xác nhận (phải trùng khớp mật khẩu đã nhập) tại các màn hình Đăng nhập và Đăng ký.</w:t>
      </w:r>
    </w:p>
    <w:p>
      <w:pPr>
        <w:keepNext/>
        <w:spacing w:before="280" w:after="120"/>
      </w:pPr>
      <w:r>
        <w:rPr>
          <w:rFonts w:ascii="Arial" w:hAnsi="Arial"/>
          <w:b/>
          <w:color w:val="2B6CB0"/>
          <w:sz w:val="25"/>
        </w:rPr>
        <w:t>Câu hỏi về code</w:t>
      </w:r>
    </w:p>
    <w:p>
      <w:pPr>
        <w:spacing w:after="120" w:line="276" w:lineRule="auto"/>
      </w:pPr>
      <w:r>
        <w:rPr>
          <w:b/>
        </w:rPr>
        <w:t xml:space="preserve">• </w:t>
      </w:r>
      <w:r>
        <w:rPr>
          <w:i w:val="0"/>
        </w:rPr>
        <w:t>11. Function nào quan trọng nhất trong project?</w:t>
      </w:r>
    </w:p>
    <w:p>
      <w:pPr>
        <w:spacing w:after="120" w:line="276" w:lineRule="auto"/>
      </w:pPr>
      <w:r>
        <w:rPr>
          <w:i w:val="0"/>
        </w:rPr>
        <w:t>-&gt; Trả lời: Hàm processImage() trong SignLanguageProcessor chịu trách nhiệm bắt luồng camera, tiền xử lý và chuẩn hóa tọa độ các khớp tay, cùng với hàm login() trong AuthRemoteDataSource gửi thông tin xác thực phiên làm việc quyết định quyền truy cập ứng dụng.</w:t>
      </w:r>
    </w:p>
    <w:p>
      <w:pPr>
        <w:spacing w:after="120" w:line="276" w:lineRule="auto"/>
      </w:pPr>
      <w:r>
        <w:rPr>
          <w:b/>
        </w:rPr>
        <w:t xml:space="preserve">• </w:t>
      </w:r>
      <w:r>
        <w:rPr>
          <w:i w:val="0"/>
        </w:rPr>
        <w:t>12. Đoạn code nào nhóm thấy khó nhất?</w:t>
      </w:r>
    </w:p>
    <w:p>
      <w:pPr>
        <w:spacing w:after="120" w:line="276" w:lineRule="auto"/>
      </w:pPr>
      <w:r>
        <w:rPr>
          <w:i w:val="0"/>
        </w:rPr>
        <w:t>-&gt; Trả lời: Logic bắt luồng ảnh thô từ Camera Flutter thời gian thực, chuyển đổi cấu hình byte YUV420 gửi qua MethodChannel xuống native C++/Java của MediaPipe Holistic để tính toán trích xuất các khớp tay mà vẫn đảm bảo tốc độ xử lý mượt mà (FPS ổn định), không gây đứng hoặc giật màn hình giao diện.</w:t>
      </w:r>
    </w:p>
    <w:p>
      <w:pPr>
        <w:spacing w:after="120" w:line="276" w:lineRule="auto"/>
      </w:pPr>
      <w:r>
        <w:rPr>
          <w:b/>
        </w:rPr>
        <w:t xml:space="preserve">• </w:t>
      </w:r>
      <w:r>
        <w:rPr>
          <w:i w:val="0"/>
        </w:rPr>
        <w:t>13. Có đoạn code nào nhóm lấy từ AI không? Nhóm đã hiểu và chỉnh sửa gì?</w:t>
      </w:r>
    </w:p>
    <w:p>
      <w:pPr>
        <w:spacing w:after="120" w:line="276" w:lineRule="auto"/>
      </w:pPr>
      <w:r>
        <w:rPr>
          <w:i w:val="0"/>
        </w:rPr>
        <w:t>-&gt; Trả lời: Nhóm có tham khảo AI để sinh biểu thức chính quy (RegExp) chuẩn RFC 5322 dùng trong việc kiểm tra email hợp lệ và cấu hình bộ lọc làm mờ BackdropFilter cho hiệu ứng kính mờ (Glassmorphism). Nhóm đã nghiên cứu để hiểu cách hoạt động của sigmaX/sigmaY trong BackdropFilter và tinh chỉnh màu sắc opacity (white.withOpacity(0.08)) để giao diện hài hòa nhất trên màn hình tối.</w:t>
      </w:r>
    </w:p>
    <w:p>
      <w:pPr>
        <w:spacing w:after="120" w:line="276" w:lineRule="auto"/>
      </w:pPr>
      <w:r>
        <w:rPr>
          <w:b/>
        </w:rPr>
        <w:t xml:space="preserve">• </w:t>
      </w:r>
      <w:r>
        <w:rPr>
          <w:i w:val="0"/>
        </w:rPr>
        <w:t>14. Nếu xóa một file quan trọng thì app sẽ lỗi như thế nào?</w:t>
      </w:r>
    </w:p>
    <w:p>
      <w:pPr>
        <w:spacing w:after="120" w:line="276" w:lineRule="auto"/>
      </w:pPr>
      <w:r>
        <w:rPr>
          <w:i w:val="0"/>
        </w:rPr>
        <w:t>-&gt; Trả lời: Nếu xóa file lib/main.dart, dự án sẽ báo lỗi biên dịch ngay lập tức và không thể build được vì thiếu điểm chạy đầu vào (hàm main). Nếu xóa file auth_bloc.dart, toàn bộ luồng xác thực tài khoản và định tuyến bảo vệ màn hình (AuthWrapper) sẽ báo lỗi biên dịch màu đỏ và không thể chạy ứng dụng.</w:t>
      </w:r>
    </w:p>
    <w:p>
      <w:pPr>
        <w:spacing w:after="120" w:line="276" w:lineRule="auto"/>
      </w:pPr>
      <w:r>
        <w:rPr>
          <w:b/>
        </w:rPr>
        <w:t xml:space="preserve">• </w:t>
      </w:r>
      <w:r>
        <w:rPr>
          <w:i w:val="0"/>
        </w:rPr>
        <w:t>15. Nếu thêm một chức năng mới, nhóm sẽ bắt đầu sửa từ đâu?</w:t>
      </w:r>
    </w:p>
    <w:p>
      <w:pPr>
        <w:spacing w:after="120" w:line="276" w:lineRule="auto"/>
      </w:pPr>
      <w:r>
        <w:rPr>
          <w:i w:val="0"/>
        </w:rPr>
        <w:t>-&gt; Trả lời: Nhóm sẽ bắt đầu sửa từ Domain Layer: Định nghĩa Entity nghiệp vụ và UseCase mới. Tiếp đến sửa Data Layer: Tạo/sửa Model, viết phương thức giao tiếp API trong DataSource và cài đặt cụ thể trong RepositoryImpl. Sau cùng sửa Presentation Layer: Tạo Cubit/BLoC quản lý trạng thái mới và vẽ giao diện UI màn hình/widget kết nối để hiển thị kết quả cho người dùng.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